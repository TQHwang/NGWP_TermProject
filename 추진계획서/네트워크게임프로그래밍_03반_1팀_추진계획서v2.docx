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A664" w14:textId="2B3EA290" w:rsidR="000A6967" w:rsidRPr="00A84BF6" w:rsidRDefault="00000000" w:rsidP="00305D5F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 w:hAnsi="Microsoft YaHei" w:cs="Microsoft YaHei"/>
          <w:color w:val="000000" w:themeColor="text1"/>
          <w:sz w:val="32"/>
          <w:szCs w:val="32"/>
          <w:lang w:eastAsia="ko-KR"/>
        </w:rPr>
      </w:pPr>
      <w:r w:rsidRPr="00A84BF6">
        <w:rPr>
          <w:rFonts w:ascii="HancomEQN" w:eastAsia="HancomEQN" w:hAnsi="Microsoft YaHei" w:cs="Microsoft YaHei" w:hint="eastAsia"/>
          <w:color w:val="000000" w:themeColor="text1"/>
          <w:sz w:val="32"/>
          <w:szCs w:val="32"/>
          <w:lang w:eastAsia="ko-KR"/>
        </w:rPr>
        <w:t>REPORT</w:t>
      </w:r>
    </w:p>
    <w:p w14:paraId="13863FD3" w14:textId="1767B185" w:rsidR="008B4EBD" w:rsidRPr="00A84BF6" w:rsidRDefault="008B4EBD" w:rsidP="00305D5F">
      <w:pPr>
        <w:pBdr>
          <w:bottom w:val="single" w:sz="8" w:space="2" w:color="E0E0E0"/>
        </w:pBdr>
        <w:shd w:val="clear" w:color="auto" w:fill="FFFFFF"/>
        <w:spacing w:before="192" w:line="240" w:lineRule="auto"/>
        <w:jc w:val="center"/>
        <w:rPr>
          <w:rFonts w:ascii="HancomEQN" w:eastAsia="HancomEQN" w:cs="맑은 고딕"/>
          <w:b/>
          <w:bCs/>
          <w:color w:val="000000" w:themeColor="text1"/>
          <w:sz w:val="32"/>
          <w:szCs w:val="32"/>
          <w:lang w:eastAsia="ko-KR"/>
        </w:rPr>
      </w:pPr>
      <w:r w:rsidRPr="00A84BF6">
        <w:rPr>
          <w:rFonts w:ascii="HancomEQN" w:eastAsia="HancomEQN" w:cs="맑은 고딕" w:hint="eastAsia"/>
          <w:b/>
          <w:bCs/>
          <w:color w:val="000000" w:themeColor="text1"/>
          <w:sz w:val="32"/>
          <w:szCs w:val="32"/>
          <w:lang w:eastAsia="ko-KR"/>
        </w:rPr>
        <w:t xml:space="preserve">2025 </w:t>
      </w:r>
      <w:r w:rsidRPr="00A84BF6">
        <w:rPr>
          <w:rFonts w:ascii="바탕" w:eastAsia="바탕" w:hAnsi="바탕" w:cs="바탕" w:hint="eastAsia"/>
          <w:b/>
          <w:bCs/>
          <w:color w:val="000000" w:themeColor="text1"/>
          <w:sz w:val="32"/>
          <w:szCs w:val="32"/>
          <w:lang w:eastAsia="ko-KR"/>
        </w:rPr>
        <w:t>네트워크</w:t>
      </w:r>
      <w:r w:rsidRPr="00A84BF6">
        <w:rPr>
          <w:rFonts w:ascii="HancomEQN" w:eastAsia="HancomEQN" w:cs="맑은 고딕" w:hint="eastAsia"/>
          <w:b/>
          <w:bCs/>
          <w:color w:val="000000" w:themeColor="text1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b/>
          <w:bCs/>
          <w:color w:val="000000" w:themeColor="text1"/>
          <w:sz w:val="32"/>
          <w:szCs w:val="32"/>
          <w:lang w:eastAsia="ko-KR"/>
        </w:rPr>
        <w:t>게임</w:t>
      </w:r>
      <w:r w:rsidRPr="00A84BF6">
        <w:rPr>
          <w:rFonts w:ascii="HancomEQN" w:eastAsia="HancomEQN" w:cs="맑은 고딕" w:hint="eastAsia"/>
          <w:b/>
          <w:bCs/>
          <w:color w:val="000000" w:themeColor="text1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b/>
          <w:bCs/>
          <w:color w:val="000000" w:themeColor="text1"/>
          <w:sz w:val="32"/>
          <w:szCs w:val="32"/>
          <w:lang w:eastAsia="ko-KR"/>
        </w:rPr>
        <w:t>프로그래밍</w:t>
      </w:r>
      <w:r w:rsidRPr="00A84BF6">
        <w:rPr>
          <w:rFonts w:ascii="HancomEQN" w:eastAsia="HancomEQN" w:cs="맑은 고딕" w:hint="eastAsia"/>
          <w:b/>
          <w:bCs/>
          <w:color w:val="000000" w:themeColor="text1"/>
          <w:sz w:val="32"/>
          <w:szCs w:val="32"/>
          <w:lang w:eastAsia="ko-KR"/>
        </w:rPr>
        <w:t xml:space="preserve"> </w:t>
      </w:r>
      <w:proofErr w:type="spellStart"/>
      <w:r w:rsidRPr="00A84BF6">
        <w:rPr>
          <w:rFonts w:ascii="바탕" w:eastAsia="바탕" w:hAnsi="바탕" w:cs="바탕" w:hint="eastAsia"/>
          <w:b/>
          <w:bCs/>
          <w:color w:val="000000" w:themeColor="text1"/>
          <w:sz w:val="32"/>
          <w:szCs w:val="32"/>
          <w:lang w:eastAsia="ko-KR"/>
        </w:rPr>
        <w:t>텀프로젝트</w:t>
      </w:r>
      <w:proofErr w:type="spellEnd"/>
      <w:r w:rsidRPr="00A84BF6">
        <w:rPr>
          <w:rFonts w:ascii="HancomEQN" w:eastAsia="HancomEQN" w:cs="맑은 고딕" w:hint="eastAsia"/>
          <w:b/>
          <w:bCs/>
          <w:color w:val="000000" w:themeColor="text1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b/>
          <w:bCs/>
          <w:color w:val="000000" w:themeColor="text1"/>
          <w:sz w:val="32"/>
          <w:szCs w:val="32"/>
          <w:lang w:eastAsia="ko-KR"/>
        </w:rPr>
        <w:t>추진계획서</w:t>
      </w:r>
    </w:p>
    <w:p w14:paraId="139E3711" w14:textId="0011E967" w:rsidR="008B4EBD" w:rsidRPr="00A84BF6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 w:rsidRPr="00A84BF6">
        <w:rPr>
          <w:rFonts w:ascii="HancomEQN" w:eastAsia="HancomEQN" w:hint="eastAsia"/>
          <w:b/>
          <w:bCs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4FAE2A4" wp14:editId="643BCB0A">
            <wp:simplePos x="0" y="0"/>
            <wp:positionH relativeFrom="margin">
              <wp:posOffset>68580</wp:posOffset>
            </wp:positionH>
            <wp:positionV relativeFrom="paragraph">
              <wp:posOffset>12065</wp:posOffset>
            </wp:positionV>
            <wp:extent cx="5347970" cy="5347970"/>
            <wp:effectExtent l="0" t="0" r="0" b="0"/>
            <wp:wrapNone/>
            <wp:docPr id="2" name="그림 2" descr="tukorea Portal by Korea Polytechnic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ukorea Portal by Korea Polytechnic Univers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53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26ADB" w14:textId="48E5CDF9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0F39821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E8B43E1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26AD4F2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187A50F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EDDFE9A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435977F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7CA1F5C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9DCEB73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B1D8C4E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C411672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D278F7E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A834574" w14:textId="77777777" w:rsidR="00F57315" w:rsidRPr="00A84BF6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04C82EE" w14:textId="77777777" w:rsidR="00F57315" w:rsidRPr="00A84BF6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06E7A6A" w14:textId="77777777" w:rsidR="00F57315" w:rsidRPr="00A84BF6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BD9923E" w14:textId="77777777" w:rsidR="00F57315" w:rsidRPr="00A84BF6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40DC625" w14:textId="77777777" w:rsidR="00F57315" w:rsidRPr="00A84BF6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870D3E1" w14:textId="77777777" w:rsidR="00F57315" w:rsidRPr="00A84BF6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C131389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tbl>
      <w:tblPr>
        <w:tblStyle w:val="af9"/>
        <w:tblW w:w="0" w:type="auto"/>
        <w:tblInd w:w="1290" w:type="dxa"/>
        <w:tblBorders>
          <w:top w:val="none" w:sz="0" w:space="0" w:color="auto"/>
          <w:left w:val="none" w:sz="0" w:space="0" w:color="auto"/>
          <w:bottom w:val="single" w:sz="18" w:space="0" w:color="215868" w:themeColor="accent5" w:themeShade="80"/>
          <w:right w:val="none" w:sz="0" w:space="0" w:color="auto"/>
          <w:insideH w:val="single" w:sz="8" w:space="0" w:color="215868" w:themeColor="accent5" w:themeShade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4"/>
        <w:gridCol w:w="3234"/>
      </w:tblGrid>
      <w:tr w:rsidR="008B4EBD" w:rsidRPr="00A84BF6" w14:paraId="15F7D525" w14:textId="77777777" w:rsidTr="008C0F66">
        <w:trPr>
          <w:trHeight w:val="431"/>
        </w:trPr>
        <w:tc>
          <w:tcPr>
            <w:tcW w:w="3234" w:type="dxa"/>
          </w:tcPr>
          <w:p w14:paraId="1F3E8152" w14:textId="1D913237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sz w:val="20"/>
                <w:szCs w:val="20"/>
              </w:rPr>
              <w:t>학과</w:t>
            </w:r>
            <w:proofErr w:type="spellEnd"/>
          </w:p>
        </w:tc>
        <w:tc>
          <w:tcPr>
            <w:tcW w:w="3234" w:type="dxa"/>
          </w:tcPr>
          <w:p w14:paraId="3BF3E07C" w14:textId="77777777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sz w:val="20"/>
                <w:szCs w:val="20"/>
              </w:rPr>
              <w:t>게임공학과</w:t>
            </w:r>
            <w:proofErr w:type="spellEnd"/>
          </w:p>
        </w:tc>
      </w:tr>
      <w:tr w:rsidR="008B4EBD" w:rsidRPr="00A84BF6" w14:paraId="1145FBEA" w14:textId="77777777" w:rsidTr="008C0F66">
        <w:trPr>
          <w:trHeight w:val="446"/>
        </w:trPr>
        <w:tc>
          <w:tcPr>
            <w:tcW w:w="3234" w:type="dxa"/>
          </w:tcPr>
          <w:p w14:paraId="5FB8B160" w14:textId="77777777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sz w:val="20"/>
                <w:szCs w:val="20"/>
              </w:rPr>
              <w:t>과목명</w:t>
            </w:r>
            <w:proofErr w:type="spellEnd"/>
          </w:p>
        </w:tc>
        <w:tc>
          <w:tcPr>
            <w:tcW w:w="3234" w:type="dxa"/>
          </w:tcPr>
          <w:p w14:paraId="4B798DE9" w14:textId="75013558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프로그래밍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(03)</w:t>
            </w:r>
          </w:p>
        </w:tc>
      </w:tr>
      <w:tr w:rsidR="008B4EBD" w:rsidRPr="00A84BF6" w14:paraId="173333C5" w14:textId="77777777" w:rsidTr="008C0F66">
        <w:trPr>
          <w:trHeight w:val="431"/>
        </w:trPr>
        <w:tc>
          <w:tcPr>
            <w:tcW w:w="3234" w:type="dxa"/>
          </w:tcPr>
          <w:p w14:paraId="44DDF26F" w14:textId="77777777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sz w:val="20"/>
                <w:szCs w:val="20"/>
              </w:rPr>
              <w:t>학생</w:t>
            </w:r>
            <w:proofErr w:type="spellEnd"/>
          </w:p>
        </w:tc>
        <w:tc>
          <w:tcPr>
            <w:tcW w:w="3234" w:type="dxa"/>
          </w:tcPr>
          <w:p w14:paraId="11AA6F88" w14:textId="47BD75E1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20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2</w:t>
            </w:r>
            <w:r w:rsidR="00D9312B"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3182041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 xml:space="preserve"> </w:t>
            </w:r>
            <w:proofErr w:type="spellStart"/>
            <w:r w:rsidR="00D9312B"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이용재</w:t>
            </w:r>
            <w:proofErr w:type="spellEnd"/>
          </w:p>
          <w:p w14:paraId="52857AC3" w14:textId="547E391E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2020184029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이현석</w:t>
            </w:r>
          </w:p>
          <w:p w14:paraId="65C37A2E" w14:textId="307EBC7E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202</w:t>
            </w:r>
            <w:r w:rsidR="00D9312B"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0180045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 </w:t>
            </w:r>
            <w:r w:rsidR="00D9312B"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황태규</w:t>
            </w:r>
          </w:p>
        </w:tc>
      </w:tr>
      <w:tr w:rsidR="008B4EBD" w:rsidRPr="00A84BF6" w14:paraId="7D6CF5A7" w14:textId="77777777" w:rsidTr="008C0F66">
        <w:trPr>
          <w:trHeight w:val="431"/>
        </w:trPr>
        <w:tc>
          <w:tcPr>
            <w:tcW w:w="3234" w:type="dxa"/>
          </w:tcPr>
          <w:p w14:paraId="2255C61D" w14:textId="77777777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sz w:val="20"/>
                <w:szCs w:val="20"/>
              </w:rPr>
              <w:t>제출일</w:t>
            </w:r>
            <w:proofErr w:type="spellEnd"/>
          </w:p>
        </w:tc>
        <w:tc>
          <w:tcPr>
            <w:tcW w:w="3234" w:type="dxa"/>
          </w:tcPr>
          <w:p w14:paraId="4F9E0D31" w14:textId="7F160677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202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5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.1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0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.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25</w:t>
            </w:r>
          </w:p>
        </w:tc>
      </w:tr>
    </w:tbl>
    <w:p w14:paraId="17BB44A7" w14:textId="149C0ED0" w:rsidR="000430E8" w:rsidRPr="00A84BF6" w:rsidRDefault="00000000" w:rsidP="00305D5F">
      <w:pPr>
        <w:pStyle w:val="10"/>
        <w:spacing w:before="120" w:line="240" w:lineRule="auto"/>
        <w:rPr>
          <w:rFonts w:ascii="HancomEQN" w:eastAsia="HancomEQN" w:cstheme="minorBidi"/>
          <w:color w:val="auto"/>
          <w:sz w:val="56"/>
          <w:szCs w:val="56"/>
          <w:lang w:eastAsia="ko-KR"/>
        </w:rPr>
      </w:pPr>
      <w:r w:rsidRPr="00A84BF6">
        <w:rPr>
          <w:rFonts w:ascii="바탕" w:eastAsia="바탕" w:hAnsi="바탕" w:cs="바탕" w:hint="eastAsia"/>
          <w:color w:val="343A40"/>
          <w:sz w:val="56"/>
          <w:szCs w:val="56"/>
          <w:lang w:eastAsia="ko-KR"/>
        </w:rPr>
        <w:lastRenderedPageBreak/>
        <w:t>목차</w:t>
      </w:r>
    </w:p>
    <w:p w14:paraId="6940B492" w14:textId="77777777" w:rsidR="008425E7" w:rsidRPr="00A84BF6" w:rsidRDefault="008425E7" w:rsidP="00305D5F">
      <w:pPr>
        <w:spacing w:after="20" w:line="240" w:lineRule="auto"/>
        <w:rPr>
          <w:rFonts w:ascii="HancomEQN" w:eastAsia="HancomEQN" w:hAnsi="바탕" w:cs="바탕"/>
          <w:b/>
          <w:bCs/>
          <w:color w:val="212529"/>
          <w:sz w:val="32"/>
          <w:szCs w:val="32"/>
          <w:lang w:eastAsia="ko-KR"/>
        </w:rPr>
      </w:pPr>
    </w:p>
    <w:p w14:paraId="54CA10B1" w14:textId="5E3D1AF9" w:rsidR="000A6967" w:rsidRPr="00A84BF6" w:rsidRDefault="00000000" w:rsidP="008425E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proofErr w:type="spellStart"/>
      <w:r w:rsidRPr="00A84BF6"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Ⅰ</w:t>
      </w:r>
      <w:proofErr w:type="spellEnd"/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애플리케이션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기획</w:t>
      </w:r>
      <w:r w:rsidRPr="00A84BF6">
        <w:rPr>
          <w:rFonts w:ascii="HancomEQN" w:eastAsia="HancomEQN" w:hint="eastAsia"/>
          <w:sz w:val="32"/>
          <w:szCs w:val="32"/>
          <w:lang w:eastAsia="ko-KR"/>
        </w:rPr>
        <w:t xml:space="preserve">  </w:t>
      </w:r>
    </w:p>
    <w:p w14:paraId="00D00BF4" w14:textId="358DC531" w:rsidR="000A6967" w:rsidRPr="00A84BF6" w:rsidRDefault="00000000" w:rsidP="003548B8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1. </w:t>
      </w:r>
      <w:r w:rsidR="00663011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게임</w:t>
      </w:r>
      <w:r w:rsidR="00663011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 w:rsidR="00663011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설명</w:t>
      </w:r>
    </w:p>
    <w:p w14:paraId="48674A29" w14:textId="1FF27CBD" w:rsidR="000A6967" w:rsidRPr="00A84BF6" w:rsidRDefault="003548B8" w:rsidP="008425E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2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567391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월드</w:t>
      </w:r>
    </w:p>
    <w:p w14:paraId="3D94DB6A" w14:textId="318FBA93" w:rsidR="000A6967" w:rsidRPr="00A84BF6" w:rsidRDefault="003548B8" w:rsidP="008425E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3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567391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플레이어</w:t>
      </w:r>
    </w:p>
    <w:p w14:paraId="12B2529E" w14:textId="6DCF0029" w:rsidR="000A6967" w:rsidRPr="00A84BF6" w:rsidRDefault="003548B8" w:rsidP="008425E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4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FD6E23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아이템</w:t>
      </w:r>
    </w:p>
    <w:p w14:paraId="5E183A75" w14:textId="535A7E35" w:rsidR="000A6967" w:rsidRPr="00A84BF6" w:rsidRDefault="003548B8" w:rsidP="008425E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5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FD6E23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몬스터</w:t>
      </w:r>
    </w:p>
    <w:p w14:paraId="62878A25" w14:textId="4BC1ACA8" w:rsidR="000A6967" w:rsidRPr="00A84BF6" w:rsidRDefault="003548B8" w:rsidP="008425E7">
      <w:pPr>
        <w:spacing w:after="20" w:line="360" w:lineRule="auto"/>
        <w:ind w:left="720"/>
        <w:rPr>
          <w:rFonts w:ascii="HancomEQN" w:eastAsia="HancomEQN" w:cs="맑은 고딕"/>
          <w:color w:val="212529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6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FD6E23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조작</w:t>
      </w:r>
    </w:p>
    <w:p w14:paraId="71C7533E" w14:textId="6858D1E5" w:rsidR="00FD6E23" w:rsidRPr="00A84BF6" w:rsidRDefault="003548B8" w:rsidP="008425E7">
      <w:pPr>
        <w:spacing w:after="20" w:line="360" w:lineRule="auto"/>
        <w:ind w:left="720"/>
        <w:rPr>
          <w:rFonts w:ascii="HancomEQN" w:eastAsia="HancomEQN" w:cs="맑은 고딕"/>
          <w:color w:val="212529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7</w:t>
      </w:r>
      <w:r w:rsidR="00FD6E23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FD6E23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상호작용</w:t>
      </w:r>
    </w:p>
    <w:p w14:paraId="4559DCC6" w14:textId="706F9975" w:rsidR="00FD6E23" w:rsidRPr="00A84BF6" w:rsidRDefault="003548B8" w:rsidP="008425E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8</w:t>
      </w:r>
      <w:r w:rsidR="00FD6E23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FD6E23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멀티플레이</w:t>
      </w:r>
      <w:r w:rsidR="00FD6E23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 w:rsidR="00FD6E23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추가</w:t>
      </w:r>
      <w:r w:rsidR="00FD6E23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 w:rsidR="00FD6E23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기능</w:t>
      </w:r>
    </w:p>
    <w:p w14:paraId="04CBA003" w14:textId="77777777" w:rsidR="000A6967" w:rsidRPr="00A84BF6" w:rsidRDefault="00000000" w:rsidP="008425E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r w:rsidRPr="00A84BF6"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Ⅱ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High-Level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디자인</w:t>
      </w:r>
    </w:p>
    <w:p w14:paraId="59FE6C53" w14:textId="7F3762AA" w:rsidR="000A6967" w:rsidRPr="00A84BF6" w:rsidRDefault="00000000" w:rsidP="008425E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r w:rsidRPr="00A84BF6"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Ⅲ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Low-Level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디자인</w:t>
      </w:r>
    </w:p>
    <w:p w14:paraId="4641583F" w14:textId="086BD63C" w:rsidR="000A6967" w:rsidRDefault="00382973" w:rsidP="008425E7">
      <w:pPr>
        <w:spacing w:after="20" w:line="360" w:lineRule="auto"/>
        <w:rPr>
          <w:rFonts w:ascii="바탕" w:eastAsia="바탕" w:hAnsi="바탕" w:cs="바탕"/>
          <w:color w:val="212529"/>
          <w:sz w:val="32"/>
          <w:szCs w:val="32"/>
          <w:lang w:eastAsia="ko-KR"/>
        </w:rPr>
      </w:pPr>
      <w:r w:rsidRPr="00A84BF6"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Ⅳ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팀원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별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역할분담</w:t>
      </w:r>
    </w:p>
    <w:p w14:paraId="69EAB163" w14:textId="30A0523A" w:rsidR="006E2F66" w:rsidRPr="00A84BF6" w:rsidRDefault="006E2F66" w:rsidP="008425E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proofErr w:type="spellStart"/>
      <w:r w:rsidRPr="00A84BF6"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Ⅴ</w:t>
      </w:r>
      <w:proofErr w:type="spellEnd"/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.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개발 환경</w:t>
      </w:r>
    </w:p>
    <w:p w14:paraId="53E351C9" w14:textId="748EA8D4" w:rsidR="000A6967" w:rsidRPr="00A84BF6" w:rsidRDefault="006E2F66" w:rsidP="008425E7">
      <w:pPr>
        <w:spacing w:after="20" w:line="360" w:lineRule="auto"/>
        <w:rPr>
          <w:rFonts w:ascii="HancomEQN" w:eastAsia="HancomEQN" w:cs="맑은 고딕"/>
          <w:color w:val="212529"/>
          <w:sz w:val="32"/>
          <w:szCs w:val="32"/>
          <w:lang w:eastAsia="ko-KR"/>
        </w:rPr>
      </w:pPr>
      <w:r w:rsidRPr="006E2F66"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VI</w:t>
      </w:r>
      <w:r w:rsidR="000430E8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0430E8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개발</w:t>
      </w:r>
      <w:r w:rsidR="000430E8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 w:rsidR="000430E8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일정</w:t>
      </w:r>
    </w:p>
    <w:p w14:paraId="3A4B5671" w14:textId="1EDAFABA" w:rsidR="00D9312B" w:rsidRPr="00A84BF6" w:rsidRDefault="00D9312B" w:rsidP="00D9312B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1. </w:t>
      </w:r>
      <w:proofErr w:type="spellStart"/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이용재</w:t>
      </w:r>
      <w:proofErr w:type="spellEnd"/>
    </w:p>
    <w:p w14:paraId="773FFD5F" w14:textId="6B8CC9C0" w:rsidR="00D9312B" w:rsidRPr="00A84BF6" w:rsidRDefault="00D9312B" w:rsidP="00D9312B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2.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이현석</w:t>
      </w:r>
    </w:p>
    <w:p w14:paraId="43D0C615" w14:textId="0E73AD82" w:rsidR="006E2F66" w:rsidRPr="006E2F66" w:rsidRDefault="00D9312B" w:rsidP="006E2F66">
      <w:pPr>
        <w:spacing w:after="20" w:line="360" w:lineRule="auto"/>
        <w:ind w:left="720"/>
        <w:rPr>
          <w:rFonts w:ascii="바탕" w:eastAsia="바탕" w:hAnsi="바탕" w:cs="바탕"/>
          <w:color w:val="212529"/>
          <w:sz w:val="32"/>
          <w:szCs w:val="32"/>
          <w:lang w:eastAsia="ko-KR"/>
        </w:rPr>
      </w:pP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3.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황태규</w:t>
      </w:r>
    </w:p>
    <w:p w14:paraId="52C5713F" w14:textId="77777777" w:rsidR="000A6967" w:rsidRPr="00A84BF6" w:rsidRDefault="00000000" w:rsidP="00305D5F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/>
          <w:sz w:val="32"/>
          <w:szCs w:val="32"/>
          <w:lang w:eastAsia="ko-KR"/>
        </w:rPr>
      </w:pPr>
      <w:proofErr w:type="spellStart"/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Ⅰ</w:t>
      </w:r>
      <w:proofErr w:type="spellEnd"/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</w:t>
      </w:r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애플리케이션</w:t>
      </w:r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기획</w:t>
      </w:r>
    </w:p>
    <w:p w14:paraId="5B50DEF7" w14:textId="44B0B363" w:rsidR="00675AF8" w:rsidRPr="00A84BF6" w:rsidRDefault="00000000" w:rsidP="00305D5F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맑은 고딕" w:cs="맑은 고딕"/>
          <w:color w:val="343A40"/>
          <w:sz w:val="24"/>
          <w:szCs w:val="24"/>
          <w:lang w:eastAsia="ko-KR"/>
        </w:rPr>
      </w:pPr>
      <w:r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1. </w:t>
      </w:r>
      <w:r w:rsidR="00675AF8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게임</w:t>
      </w:r>
      <w:r w:rsidR="00675AF8"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 </w:t>
      </w:r>
      <w:r w:rsidR="00675AF8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설명</w:t>
      </w:r>
    </w:p>
    <w:p w14:paraId="30745247" w14:textId="77777777" w:rsidR="00F57315" w:rsidRPr="00F57315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2025-1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윈도우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프로그래밍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서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WINAPI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를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통하여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개발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| </w:t>
      </w:r>
      <w:proofErr w:type="spellStart"/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이용재</w:t>
      </w:r>
      <w:proofErr w:type="spellEnd"/>
    </w:p>
    <w:p w14:paraId="79854CF3" w14:textId="77777777" w:rsidR="00F57315" w:rsidRPr="00F57315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본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게임은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’SUPER MARIO BROS‘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의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모작으로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, 2D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사이드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스크롤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플랫폼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액션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게임이며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점프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이동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몬스터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공격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등을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통하여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각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스테이지를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클리어하며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최종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구간까지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도달하는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것이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목표입니다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>.</w:t>
      </w:r>
    </w:p>
    <w:p w14:paraId="4CD40194" w14:textId="77777777" w:rsidR="002817AB" w:rsidRPr="002817AB" w:rsidRDefault="002817AB" w:rsidP="002817AB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7C181879" w14:textId="406FFA4E" w:rsidR="00D0122D" w:rsidRPr="00A84BF6" w:rsidRDefault="007F6B1E" w:rsidP="00D0122D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바탕" w:cs="바탕"/>
          <w:color w:val="343A40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>2</w:t>
      </w:r>
      <w:r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. </w:t>
      </w:r>
      <w:r w:rsidR="002817AB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월드</w:t>
      </w:r>
    </w:p>
    <w:p w14:paraId="0DB26FD2" w14:textId="77777777" w:rsidR="00D0122D" w:rsidRPr="00D0122D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(1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스테이지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11788343" w14:textId="7774BB62" w:rsidR="00D0122D" w:rsidRPr="00D0122D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b/>
          <w:bCs/>
          <w:sz w:val="20"/>
          <w:szCs w:val="20"/>
          <w:lang w:eastAsia="ko-KR"/>
        </w:rPr>
      </w:pPr>
      <w:r w:rsidRPr="00A84BF6">
        <w:rPr>
          <w:rFonts w:ascii="HancomEQN" w:eastAsia="HancomEQN" w:hint="eastAsia"/>
          <w:b/>
          <w:bCs/>
          <w:noProof/>
          <w:sz w:val="20"/>
          <w:szCs w:val="20"/>
          <w:lang w:eastAsia="ko-KR"/>
        </w:rPr>
        <w:drawing>
          <wp:inline distT="0" distB="0" distL="0" distR="0" wp14:anchorId="7A6F8598" wp14:editId="523C8986">
            <wp:extent cx="3459480" cy="2750820"/>
            <wp:effectExtent l="0" t="0" r="7620" b="0"/>
            <wp:docPr id="79738613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080456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3F8D" w14:textId="085E154F" w:rsidR="00D0122D" w:rsidRPr="00A84BF6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테마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: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낮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숲</w:t>
      </w:r>
    </w:p>
    <w:p w14:paraId="49D92F05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57F43B7A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7B62F9A9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62FA9B2C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349F8B8A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40616F39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6C8E17E1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35D2F9D1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51C50B63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721A25BB" w14:textId="77777777" w:rsidR="00217625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7DBC4995" w14:textId="77777777" w:rsidR="00443E8E" w:rsidRDefault="00443E8E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6821380A" w14:textId="77777777" w:rsidR="00443E8E" w:rsidRDefault="00443E8E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236DC44F" w14:textId="77777777" w:rsidR="00443E8E" w:rsidRDefault="00443E8E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3105D75F" w14:textId="77777777" w:rsidR="00443E8E" w:rsidRDefault="00443E8E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2CD15A89" w14:textId="77777777" w:rsidR="00443E8E" w:rsidRDefault="00443E8E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4FC7017E" w14:textId="77777777" w:rsidR="00443E8E" w:rsidRDefault="00443E8E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7805A0BE" w14:textId="77777777" w:rsidR="00443E8E" w:rsidRPr="00A84BF6" w:rsidRDefault="00443E8E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0AEF76EB" w14:textId="77777777" w:rsidR="00217625" w:rsidRPr="00D0122D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43C39A34" w14:textId="77777777" w:rsidR="00D0122D" w:rsidRPr="00D0122D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 w:rsidRPr="00D0122D">
        <w:rPr>
          <w:rFonts w:ascii="HancomEQN" w:eastAsia="HancomEQN" w:hint="eastAsia"/>
          <w:sz w:val="20"/>
          <w:szCs w:val="20"/>
          <w:lang w:eastAsia="ko-KR"/>
        </w:rPr>
        <w:lastRenderedPageBreak/>
        <w:t xml:space="preserve">(2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스테이지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41FFA198" w14:textId="751BE65F" w:rsidR="00D0122D" w:rsidRPr="00D0122D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 w:rsidRPr="00A84BF6">
        <w:rPr>
          <w:rFonts w:ascii="HancomEQN" w:eastAsia="HancomEQN" w:hint="eastAsia"/>
          <w:noProof/>
          <w:sz w:val="20"/>
          <w:szCs w:val="20"/>
          <w:lang w:eastAsia="ko-KR"/>
        </w:rPr>
        <w:drawing>
          <wp:inline distT="0" distB="0" distL="0" distR="0" wp14:anchorId="2365234A" wp14:editId="4EFDAE7E">
            <wp:extent cx="3474720" cy="2552700"/>
            <wp:effectExtent l="0" t="0" r="0" b="0"/>
            <wp:docPr id="120808550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32399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722DB" w14:textId="77777777" w:rsidR="00D0122D" w:rsidRPr="00A84BF6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테마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: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낮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하늘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버섯</w:t>
      </w:r>
    </w:p>
    <w:p w14:paraId="3474B4F7" w14:textId="77777777" w:rsidR="00D0122D" w:rsidRPr="00D0122D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6C30EED8" w14:textId="77777777" w:rsidR="00D0122D" w:rsidRPr="00D0122D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(3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스테이지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2C47B2A8" w14:textId="45AD4AE8" w:rsidR="00D0122D" w:rsidRPr="00D0122D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 w:rsidRPr="00A84BF6">
        <w:rPr>
          <w:rFonts w:ascii="HancomEQN" w:eastAsia="HancomEQN" w:hint="eastAsia"/>
          <w:noProof/>
          <w:sz w:val="20"/>
          <w:szCs w:val="20"/>
          <w:lang w:eastAsia="ko-KR"/>
        </w:rPr>
        <w:drawing>
          <wp:inline distT="0" distB="0" distL="0" distR="0" wp14:anchorId="7A078627" wp14:editId="79517974">
            <wp:extent cx="3505200" cy="2560320"/>
            <wp:effectExtent l="0" t="0" r="0" b="0"/>
            <wp:docPr id="124207677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17864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E771C" w14:textId="5AAB0F98" w:rsidR="00217625" w:rsidRPr="00A84BF6" w:rsidRDefault="00D0122D" w:rsidP="0021762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테마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: </w:t>
      </w:r>
      <w:proofErr w:type="spellStart"/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쿠파</w:t>
      </w:r>
      <w:proofErr w:type="spellEnd"/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성</w:t>
      </w:r>
    </w:p>
    <w:p w14:paraId="6D5C48B4" w14:textId="77777777" w:rsidR="00217625" w:rsidRPr="00A84BF6" w:rsidRDefault="00217625" w:rsidP="0021762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3A713CE8" w14:textId="6266EB77" w:rsidR="00217625" w:rsidRPr="00A84BF6" w:rsidRDefault="007F6B1E" w:rsidP="00217625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>3</w:t>
      </w:r>
      <w:r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>.</w:t>
      </w:r>
      <w:r w:rsidR="00D0122D" w:rsidRPr="00A84BF6">
        <w:rPr>
          <w:rFonts w:ascii="HancomEQN" w:eastAsia="HancomEQN" w:hAnsi="바탕" w:cs="바탕" w:hint="eastAsia"/>
          <w:color w:val="343A40"/>
          <w:sz w:val="24"/>
          <w:szCs w:val="24"/>
          <w:lang w:eastAsia="ko-KR"/>
        </w:rPr>
        <w:t xml:space="preserve"> </w:t>
      </w:r>
      <w:r w:rsidR="00D0122D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플레이어</w:t>
      </w:r>
    </w:p>
    <w:p w14:paraId="510956ED" w14:textId="2A708A2A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A84BF6">
        <w:rPr>
          <w:rFonts w:ascii="HancomEQN" w:eastAsia="HancomEQN" w:hAnsi="바탕" w:cs="바탕" w:hint="eastAsia"/>
          <w:noProof/>
          <w:color w:val="212529"/>
          <w:sz w:val="20"/>
          <w:szCs w:val="20"/>
          <w:lang w:eastAsia="ko-KR"/>
        </w:rPr>
        <w:drawing>
          <wp:inline distT="0" distB="0" distL="0" distR="0" wp14:anchorId="5AD5A434" wp14:editId="5CB1D039">
            <wp:extent cx="1866900" cy="1866900"/>
            <wp:effectExtent l="0" t="0" r="0" b="0"/>
            <wp:docPr id="800286985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38413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9B7C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1</w:t>
      </w:r>
      <w:proofErr w:type="gramStart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P :</w:t>
      </w:r>
      <w:proofErr w:type="gram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마리오</w:t>
      </w:r>
      <w:proofErr w:type="spellEnd"/>
    </w:p>
    <w:p w14:paraId="5851D8A2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2</w:t>
      </w:r>
      <w:proofErr w:type="gramStart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P :</w:t>
      </w:r>
      <w:proofErr w:type="gram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루이지</w:t>
      </w:r>
    </w:p>
    <w:p w14:paraId="56F0B0F7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3</w:t>
      </w:r>
      <w:proofErr w:type="gramStart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P :</w:t>
      </w:r>
      <w:proofErr w:type="gram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와리오</w:t>
      </w:r>
      <w:proofErr w:type="spellEnd"/>
    </w:p>
    <w:p w14:paraId="6AC1E612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플레이어의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:</w:t>
      </w:r>
    </w:p>
    <w:p w14:paraId="2BA4216C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- Normal </w:t>
      </w:r>
      <w:proofErr w:type="spellStart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mario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게임의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디폴트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마리오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상태</w:t>
      </w:r>
    </w:p>
    <w:p w14:paraId="52A300C1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- Star Mario: 10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초간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무적이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되며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플레이어와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충돌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몬스터가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방에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사망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</w:p>
    <w:p w14:paraId="5260C1C1" w14:textId="77B54AF5" w:rsidR="00D0122D" w:rsidRPr="00D0122D" w:rsidRDefault="00926903" w:rsidP="00926903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- </w:t>
      </w:r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Special Mario: Normal </w:t>
      </w:r>
      <w:proofErr w:type="spellStart"/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mario</w:t>
      </w:r>
      <w:proofErr w:type="spellEnd"/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="00D0122D"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보다</w:t>
      </w:r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="00D0122D"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상단으로</w:t>
      </w:r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 w:rsidR="00D0122D"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한칸</w:t>
      </w:r>
      <w:proofErr w:type="spellEnd"/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="00D0122D"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더</w:t>
      </w:r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="00D0122D"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크며</w:t>
      </w:r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 w:rsidR="00D0122D"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데미지를</w:t>
      </w:r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="00D0122D"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받을</w:t>
      </w:r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="00D0122D"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Normal </w:t>
      </w:r>
      <w:proofErr w:type="spellStart"/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mario</w:t>
      </w:r>
      <w:proofErr w:type="spellEnd"/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="00D0122D"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상태로</w:t>
      </w:r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="00D0122D"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변함</w:t>
      </w:r>
      <w:r w:rsidR="00D0122D"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</w:p>
    <w:p w14:paraId="64F5FA8E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Big Mario: </w:t>
      </w:r>
    </w:p>
    <w:p w14:paraId="4B99F393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Flower Mario: SPACE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입력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불꽃이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플레이어가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바라보는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방향으로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떨어짐</w:t>
      </w:r>
    </w:p>
    <w:p w14:paraId="6C222E02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불꽃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중력의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영향을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받으며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바닥에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충돌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위로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뛰어오름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및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블록에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충돌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사라짐</w:t>
      </w:r>
    </w:p>
    <w:p w14:paraId="764BFA3C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Tino Mario: SPACE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입력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불꽃이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플레이어가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바라보는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방향으로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일직선으로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날아감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Z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입력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플레이어가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바라보는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방향으로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물기</w:t>
      </w:r>
    </w:p>
    <w:p w14:paraId="5BCBC535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</w:t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티노불꽃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중력의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영향을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받지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않으며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및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블록을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관통함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</w:p>
    <w:p w14:paraId="3359745F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쿨타임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: 5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초</w:t>
      </w:r>
    </w:p>
    <w:p w14:paraId="09D22C7E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물기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잠시동안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무적이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되며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일정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부분에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몬스터가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있다면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데미지를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입힘</w:t>
      </w:r>
    </w:p>
    <w:p w14:paraId="617BF804" w14:textId="3D11275A" w:rsidR="00D0122D" w:rsidRPr="00A84BF6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쿨타임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: 15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초</w:t>
      </w:r>
    </w:p>
    <w:p w14:paraId="1234D0E2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3FB4AE57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06957B93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680B0BA3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0E75472C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38F02573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07E8A33F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4D7FDBD6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4AF23193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5C37D2C5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0ECF3416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37BC4EAB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257FAC69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368009AA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1267FB61" w14:textId="17DB4A70" w:rsidR="00AB4BCA" w:rsidRPr="00A84BF6" w:rsidRDefault="007F6B1E" w:rsidP="00AB4BCA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바탕" w:cs="바탕"/>
          <w:color w:val="343A40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>4</w:t>
      </w:r>
      <w:r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. </w:t>
      </w:r>
      <w:r w:rsidR="00AB4BCA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아이템</w:t>
      </w:r>
    </w:p>
    <w:p w14:paraId="78856CD2" w14:textId="1EFAD6AF" w:rsidR="00AB4BCA" w:rsidRPr="00AB4BCA" w:rsidRDefault="00AB4BCA" w:rsidP="00AB4BCA">
      <w:pPr>
        <w:rPr>
          <w:rFonts w:ascii="HancomEQN" w:eastAsia="HancomEQN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버섯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31ACB6AA" w14:textId="623F516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등장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우측으로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전환함</w:t>
      </w:r>
    </w:p>
    <w:p w14:paraId="49E873B2" w14:textId="3222BBF4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Small </w:t>
      </w:r>
      <w:proofErr w:type="spellStart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상태라면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Big </w:t>
      </w:r>
      <w:proofErr w:type="spellStart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75AB48A1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초록버섯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470E47F1" w14:textId="799149D1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플레이어의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목숨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+ 1</w:t>
      </w:r>
    </w:p>
    <w:p w14:paraId="09EAC158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꽃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0E0809D0" w14:textId="55C9D062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움직이지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656D36EB" w14:textId="3A4C2A60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Flower </w:t>
      </w:r>
      <w:proofErr w:type="spellStart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29E0C4B7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티노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2EE7772D" w14:textId="1702787F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움직이지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00D3B2E6" w14:textId="54D56EE3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Tino </w:t>
      </w:r>
      <w:proofErr w:type="spellStart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5482C1D9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스타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375386B0" w14:textId="1B0BD0A3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등장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위로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점프를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하며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블록과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전환하고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바닥에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튀어오름</w:t>
      </w:r>
      <w:proofErr w:type="spellEnd"/>
    </w:p>
    <w:p w14:paraId="1A62DF9D" w14:textId="2F4FAC59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Star </w:t>
      </w:r>
      <w:proofErr w:type="spellStart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2F20E7AE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61A1F4D6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6C4F6587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67B81FDF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5A5C12C9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36EE43E9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16356B94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59EC92A0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1FA69BD1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06EACD7C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53B710CD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4415DDDF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4B6FAB82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0518EDAD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766B907D" w14:textId="644A1641" w:rsidR="000A6967" w:rsidRPr="00A84BF6" w:rsidRDefault="007F6B1E" w:rsidP="00305D5F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>5</w:t>
      </w:r>
      <w:r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. </w:t>
      </w:r>
      <w:r w:rsidR="00AB4BCA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몬스터</w:t>
      </w:r>
    </w:p>
    <w:p w14:paraId="52DF149A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갈색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굼바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53263CB9" w14:textId="7CAB7304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플레이어에게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밟힐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찌그러져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죽음</w:t>
      </w:r>
    </w:p>
    <w:p w14:paraId="7CF46ACE" w14:textId="58685F3B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벽을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47B26CBA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2301FA35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초록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굼바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회색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굼바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1DE8868B" w14:textId="371A4129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플레이어에게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밟힐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찌그러져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죽음</w:t>
      </w:r>
    </w:p>
    <w:p w14:paraId="7C7E3A50" w14:textId="05429CDD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벽을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낭떠러지에서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떨어지지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11901BA2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6080C009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1, 2:</w:t>
      </w:r>
    </w:p>
    <w:p w14:paraId="4653FD39" w14:textId="67886B0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플레이어에게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밟힐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등껍질에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들어감</w:t>
      </w:r>
      <w:proofErr w:type="spellEnd"/>
    </w:p>
    <w:p w14:paraId="1F265963" w14:textId="777ED3D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벽을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낭떠러지에서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떨어지지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1D3FF11A" w14:textId="5791D950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등껍질의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중앙을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기준으로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나뉘며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밟힌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날아감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등껍질에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맞을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어떤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오브젝트던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체력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–1</w:t>
      </w:r>
    </w:p>
    <w:p w14:paraId="39112685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61FF9F5F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천사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2691DE4C" w14:textId="114AB5CC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날개가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달려있어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공중에서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위아래로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천천히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떠있음</w:t>
      </w:r>
    </w:p>
    <w:p w14:paraId="4509DAD5" w14:textId="7A2CFD84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번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날개가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떨어져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일반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1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변함</w:t>
      </w:r>
    </w:p>
    <w:p w14:paraId="261CF353" w14:textId="2B06A9D0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나머지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1,2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동일</w:t>
      </w:r>
    </w:p>
    <w:p w14:paraId="3FAF77BE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49917D87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쿠파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6D898526" w14:textId="39AD69F4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랜덤으로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및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점프</w:t>
      </w:r>
    </w:p>
    <w:p w14:paraId="4FC5EC3A" w14:textId="4CC683DE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랜덤으로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불꽃을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gram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발사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/</w:t>
      </w:r>
      <w:proofErr w:type="gram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불꽃은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일직선으로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중력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및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블럭의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영향없이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좌측으로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날아감</w:t>
      </w:r>
      <w:proofErr w:type="spellEnd"/>
    </w:p>
    <w:p w14:paraId="77045CC9" w14:textId="76BDA766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불꽃에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데미지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1</w:t>
      </w:r>
    </w:p>
    <w:p w14:paraId="7D68848D" w14:textId="64CBE665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체력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 100</w:t>
      </w:r>
    </w:p>
    <w:p w14:paraId="2DB2070A" w14:textId="7D5291B8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쿠파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사망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우측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엔딩으로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가는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제거</w:t>
      </w:r>
    </w:p>
    <w:p w14:paraId="746AF8DE" w14:textId="77777777" w:rsidR="00AB4BCA" w:rsidRPr="00A84BF6" w:rsidRDefault="00AB4BCA" w:rsidP="00AB4BCA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int="eastAsia"/>
          <w:sz w:val="20"/>
          <w:szCs w:val="20"/>
          <w:lang w:eastAsia="ko-KR"/>
        </w:rPr>
      </w:pPr>
    </w:p>
    <w:p w14:paraId="6485B6F4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413127EC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359DF9CD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7003B5ED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66709408" w14:textId="77777777" w:rsidR="00365223" w:rsidRPr="00A84BF6" w:rsidRDefault="00365223" w:rsidP="00AB4BCA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0173EA5C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66730210" w14:textId="27F54B81" w:rsidR="00AB4BCA" w:rsidRPr="00A84BF6" w:rsidRDefault="007F6B1E" w:rsidP="00AB4BCA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>6</w:t>
      </w:r>
      <w:r w:rsidR="00AB4BCA"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. </w:t>
      </w:r>
      <w:r w:rsidR="00AB4BCA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조작</w:t>
      </w:r>
    </w:p>
    <w:p w14:paraId="3F354BBE" w14:textId="753EFF1E" w:rsidR="00E35CA3" w:rsidRPr="00A84BF6" w:rsidRDefault="00F93D05" w:rsidP="008425E7">
      <w:pPr>
        <w:rPr>
          <w:rFonts w:ascii="HancomEQN" w:eastAsia="HancomEQN"/>
          <w:lang w:eastAsia="ko-KR"/>
        </w:rPr>
      </w:pPr>
      <w:r w:rsidRPr="00A84BF6">
        <w:rPr>
          <w:rFonts w:ascii="HancomEQN" w:eastAsia="HancomEQN" w:hint="eastAsia"/>
          <w:lang w:eastAsia="ko-KR"/>
        </w:rPr>
        <w:t xml:space="preserve">- </w:t>
      </w:r>
      <w:r w:rsidR="00E35CA3" w:rsidRPr="00A84BF6">
        <w:rPr>
          <w:rFonts w:ascii="바탕" w:eastAsia="바탕" w:hAnsi="바탕" w:cs="바탕" w:hint="eastAsia"/>
          <w:lang w:eastAsia="ko-KR"/>
        </w:rPr>
        <w:t>방향키</w:t>
      </w:r>
      <w:r w:rsidR="00E35CA3" w:rsidRPr="00A84BF6">
        <w:rPr>
          <w:rFonts w:ascii="HancomEQN" w:eastAsia="HancomEQN" w:hint="eastAsia"/>
          <w:lang w:eastAsia="ko-KR"/>
        </w:rPr>
        <w:t xml:space="preserve">: </w:t>
      </w:r>
      <w:r w:rsidR="00E35CA3" w:rsidRPr="00A84BF6">
        <w:rPr>
          <w:rFonts w:ascii="바탕" w:eastAsia="바탕" w:hAnsi="바탕" w:cs="바탕" w:hint="eastAsia"/>
          <w:lang w:eastAsia="ko-KR"/>
        </w:rPr>
        <w:t>이동</w:t>
      </w:r>
    </w:p>
    <w:p w14:paraId="7AA78559" w14:textId="53159CE5" w:rsidR="00E35CA3" w:rsidRPr="00A84BF6" w:rsidRDefault="00F93D05" w:rsidP="008425E7">
      <w:pPr>
        <w:rPr>
          <w:rFonts w:ascii="HancomEQN" w:eastAsia="HancomEQN"/>
          <w:lang w:eastAsia="ko-KR"/>
        </w:rPr>
      </w:pPr>
      <w:r w:rsidRPr="00A84BF6">
        <w:rPr>
          <w:rFonts w:ascii="HancomEQN" w:eastAsia="HancomEQN" w:hint="eastAsia"/>
          <w:lang w:eastAsia="ko-KR"/>
        </w:rPr>
        <w:t xml:space="preserve">- </w:t>
      </w:r>
      <w:r w:rsidR="00E35CA3" w:rsidRPr="00A84BF6">
        <w:rPr>
          <w:rFonts w:ascii="HancomEQN" w:eastAsia="HancomEQN" w:hint="eastAsia"/>
          <w:lang w:eastAsia="ko-KR"/>
        </w:rPr>
        <w:t xml:space="preserve">SPACE: </w:t>
      </w:r>
      <w:r w:rsidR="00E35CA3" w:rsidRPr="00A84BF6">
        <w:rPr>
          <w:rFonts w:ascii="바탕" w:eastAsia="바탕" w:hAnsi="바탕" w:cs="바탕" w:hint="eastAsia"/>
          <w:lang w:eastAsia="ko-KR"/>
        </w:rPr>
        <w:t>아이템</w:t>
      </w:r>
      <w:r w:rsidR="00E35CA3" w:rsidRPr="00A84BF6">
        <w:rPr>
          <w:rFonts w:ascii="HancomEQN" w:eastAsia="HancomEQN" w:hint="eastAsia"/>
          <w:lang w:eastAsia="ko-KR"/>
        </w:rPr>
        <w:t xml:space="preserve"> </w:t>
      </w:r>
      <w:r w:rsidR="00E35CA3" w:rsidRPr="00A84BF6">
        <w:rPr>
          <w:rFonts w:ascii="바탕" w:eastAsia="바탕" w:hAnsi="바탕" w:cs="바탕" w:hint="eastAsia"/>
          <w:lang w:eastAsia="ko-KR"/>
        </w:rPr>
        <w:t>스킬</w:t>
      </w:r>
    </w:p>
    <w:p w14:paraId="07B3928F" w14:textId="0F9C40BF" w:rsidR="00E35CA3" w:rsidRPr="00A84BF6" w:rsidRDefault="00F93D05" w:rsidP="008425E7">
      <w:pPr>
        <w:rPr>
          <w:rFonts w:ascii="HancomEQN" w:eastAsia="HancomEQN"/>
          <w:lang w:eastAsia="ko-KR"/>
        </w:rPr>
      </w:pPr>
      <w:r w:rsidRPr="00A84BF6">
        <w:rPr>
          <w:rFonts w:ascii="HancomEQN" w:eastAsia="HancomEQN" w:hint="eastAsia"/>
          <w:lang w:eastAsia="ko-KR"/>
        </w:rPr>
        <w:t xml:space="preserve">- </w:t>
      </w:r>
      <w:r w:rsidR="00E35CA3" w:rsidRPr="00A84BF6">
        <w:rPr>
          <w:rFonts w:ascii="HancomEQN" w:eastAsia="HancomEQN" w:hint="eastAsia"/>
          <w:lang w:eastAsia="ko-KR"/>
        </w:rPr>
        <w:t xml:space="preserve">Z: </w:t>
      </w:r>
      <w:r w:rsidR="00E35CA3" w:rsidRPr="00A84BF6">
        <w:rPr>
          <w:rFonts w:ascii="바탕" w:eastAsia="바탕" w:hAnsi="바탕" w:cs="바탕" w:hint="eastAsia"/>
          <w:lang w:eastAsia="ko-KR"/>
        </w:rPr>
        <w:t>아이템</w:t>
      </w:r>
      <w:r w:rsidR="00E35CA3" w:rsidRPr="00A84BF6">
        <w:rPr>
          <w:rFonts w:ascii="HancomEQN" w:eastAsia="HancomEQN" w:hint="eastAsia"/>
          <w:lang w:eastAsia="ko-KR"/>
        </w:rPr>
        <w:t xml:space="preserve"> </w:t>
      </w:r>
      <w:r w:rsidR="00E35CA3" w:rsidRPr="00A84BF6">
        <w:rPr>
          <w:rFonts w:ascii="바탕" w:eastAsia="바탕" w:hAnsi="바탕" w:cs="바탕" w:hint="eastAsia"/>
          <w:lang w:eastAsia="ko-KR"/>
        </w:rPr>
        <w:t>스킬</w:t>
      </w:r>
      <w:r w:rsidR="00E35CA3" w:rsidRPr="00A84BF6">
        <w:rPr>
          <w:rFonts w:ascii="HancomEQN" w:eastAsia="HancomEQN" w:hint="eastAsia"/>
          <w:lang w:eastAsia="ko-KR"/>
        </w:rPr>
        <w:t xml:space="preserve"> 2</w:t>
      </w:r>
    </w:p>
    <w:p w14:paraId="2D630D1A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7B3BE9B0" w14:textId="25595578" w:rsidR="00E35CA3" w:rsidRPr="00E35CA3" w:rsidRDefault="007F6B1E" w:rsidP="00E35CA3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>7</w:t>
      </w:r>
      <w:r w:rsidR="00E35CA3"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. </w:t>
      </w:r>
      <w:r w:rsidR="00E35CA3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상호작용</w:t>
      </w:r>
    </w:p>
    <w:p w14:paraId="4481019E" w14:textId="3CD38074" w:rsidR="00E35CA3" w:rsidRPr="00E35CA3" w:rsidRDefault="00E35CA3" w:rsidP="00E35CA3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점프를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하여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상단이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아이템블록에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블록의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아이템이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해당블록의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상단으로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생성</w:t>
      </w:r>
    </w:p>
    <w:p w14:paraId="2427EDD5" w14:textId="18F3B623" w:rsidR="00E35CA3" w:rsidRPr="00E35CA3" w:rsidRDefault="00E35CA3" w:rsidP="00E35CA3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몬스터의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상단쪽을</w:t>
      </w:r>
      <w:proofErr w:type="spellEnd"/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밟을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몬스터의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체력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–1 (</w:t>
      </w:r>
      <w:proofErr w:type="spellStart"/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쿠파는</w:t>
      </w:r>
      <w:proofErr w:type="spellEnd"/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해당되지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)</w:t>
      </w:r>
    </w:p>
    <w:p w14:paraId="2ADBB948" w14:textId="589F27F1" w:rsidR="00E35CA3" w:rsidRPr="00E35CA3" w:rsidRDefault="00E35CA3" w:rsidP="00E35CA3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버섯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꽃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proofErr w:type="spellStart"/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티노</w:t>
      </w:r>
      <w:proofErr w:type="spellEnd"/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스타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등의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아이템에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아이템의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효과를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얻음</w:t>
      </w:r>
    </w:p>
    <w:p w14:paraId="7549B264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6A5EF11D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42AADA32" w14:textId="353652A9" w:rsidR="00F93D05" w:rsidRPr="00F93D05" w:rsidRDefault="007F6B1E" w:rsidP="00F93D05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>8</w:t>
      </w:r>
      <w:r w:rsidR="00E35CA3"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. </w:t>
      </w:r>
      <w:r w:rsidR="00E35CA3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멀티플레이</w:t>
      </w:r>
      <w:r w:rsidR="00E35CA3" w:rsidRPr="00A84BF6">
        <w:rPr>
          <w:rFonts w:ascii="HancomEQN" w:eastAsia="HancomEQN" w:hAnsi="바탕" w:cs="바탕" w:hint="eastAsia"/>
          <w:color w:val="343A40"/>
          <w:sz w:val="24"/>
          <w:szCs w:val="24"/>
          <w:lang w:eastAsia="ko-KR"/>
        </w:rPr>
        <w:t xml:space="preserve"> </w:t>
      </w:r>
      <w:r w:rsidR="00E35CA3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추가</w:t>
      </w:r>
      <w:r w:rsidR="00E35CA3" w:rsidRPr="00A84BF6">
        <w:rPr>
          <w:rFonts w:ascii="HancomEQN" w:eastAsia="HancomEQN" w:hAnsi="바탕" w:cs="바탕" w:hint="eastAsia"/>
          <w:color w:val="343A40"/>
          <w:sz w:val="24"/>
          <w:szCs w:val="24"/>
          <w:lang w:eastAsia="ko-KR"/>
        </w:rPr>
        <w:t xml:space="preserve"> </w:t>
      </w:r>
      <w:r w:rsidR="00E35CA3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기능</w:t>
      </w:r>
    </w:p>
    <w:p w14:paraId="445EAFE0" w14:textId="4377A071" w:rsidR="005A7E52" w:rsidRDefault="005A7E52" w:rsidP="00F93D05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3인 플레이 게임</w:t>
      </w:r>
    </w:p>
    <w:p w14:paraId="2F81885B" w14:textId="61819C86" w:rsidR="00F93D05" w:rsidRPr="00F93D05" w:rsidRDefault="00F93D05" w:rsidP="00F93D05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카메라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좌표를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proofErr w:type="gramStart"/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가지고있어</w:t>
      </w:r>
      <w:proofErr w:type="spellEnd"/>
      <w:proofErr w:type="gramEnd"/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화면이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다름</w:t>
      </w:r>
    </w:p>
    <w:p w14:paraId="1758DCE2" w14:textId="2BBA1D6F" w:rsidR="00F93D05" w:rsidRPr="00F93D05" w:rsidRDefault="00F93D05" w:rsidP="00F93D05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게임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클리어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조건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변경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게임에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proofErr w:type="gramStart"/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참여하고있는</w:t>
      </w:r>
      <w:proofErr w:type="spellEnd"/>
      <w:proofErr w:type="gramEnd"/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모두가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깃발에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게임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클리어</w:t>
      </w:r>
    </w:p>
    <w:p w14:paraId="471E8B10" w14:textId="1E07E9F7" w:rsidR="00F93D05" w:rsidRPr="00F93D05" w:rsidRDefault="00F93D05" w:rsidP="00F93D05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목숨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공용으로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변경</w:t>
      </w:r>
    </w:p>
    <w:p w14:paraId="79C9D128" w14:textId="30A77CE0" w:rsidR="00F93D05" w:rsidRPr="00F93D05" w:rsidRDefault="00F93D05" w:rsidP="00F93D05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플레이어간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상호작용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머리를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밟아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더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높게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gramStart"/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뛰어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오를</w:t>
      </w:r>
      <w:proofErr w:type="gramEnd"/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수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있음</w:t>
      </w:r>
    </w:p>
    <w:p w14:paraId="172440AE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6C5F682F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05065258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14E5E988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5AB9D006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15EC2B60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23F1465F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0BF466A3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69A9AA89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7C93449D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5E3D194A" w14:textId="77777777" w:rsidR="00CF2749" w:rsidRPr="00A84BF6" w:rsidRDefault="00CF2749" w:rsidP="00F93D0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6C3F502A" w14:textId="77777777" w:rsidR="00F93D05" w:rsidRPr="00A84BF6" w:rsidRDefault="00F93D05" w:rsidP="00F93D0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3631897B" w14:textId="77777777" w:rsidR="00F93D05" w:rsidRPr="00A84BF6" w:rsidRDefault="00F93D05" w:rsidP="00F93D0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42F94415" w14:textId="77777777" w:rsidR="00CF2749" w:rsidRPr="00A84BF6" w:rsidRDefault="00CF2749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int="eastAsia"/>
          <w:sz w:val="20"/>
          <w:szCs w:val="20"/>
          <w:lang w:eastAsia="ko-KR"/>
        </w:rPr>
      </w:pPr>
    </w:p>
    <w:p w14:paraId="29FA8586" w14:textId="77777777" w:rsidR="00CF2749" w:rsidRPr="00A84BF6" w:rsidRDefault="00CF2749" w:rsidP="00F93D0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4E3C10F1" w14:textId="77777777" w:rsidR="00F93D05" w:rsidRPr="00A84BF6" w:rsidRDefault="00F93D05" w:rsidP="00F93D0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7895F5D2" w14:textId="77777777" w:rsidR="00F93D05" w:rsidRPr="00A84BF6" w:rsidRDefault="00F93D05" w:rsidP="00F93D0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41683786" w14:textId="77777777" w:rsidR="00F93D05" w:rsidRPr="00A84BF6" w:rsidRDefault="00F93D05" w:rsidP="00F93D0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657B595F" w14:textId="77777777" w:rsidR="00CF2749" w:rsidRPr="00A84BF6" w:rsidRDefault="00CF2749" w:rsidP="0013449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284A54F3" w14:textId="27BF72A6" w:rsidR="00365223" w:rsidRPr="00A84BF6" w:rsidRDefault="00000000" w:rsidP="00305D5F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/>
          <w:sz w:val="32"/>
          <w:szCs w:val="32"/>
          <w:lang w:eastAsia="ko-KR"/>
        </w:rPr>
      </w:pPr>
      <w:proofErr w:type="spellStart"/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Ⅱ</w:t>
      </w:r>
      <w:proofErr w:type="spellEnd"/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High-Level </w:t>
      </w:r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디자인</w:t>
      </w:r>
    </w:p>
    <w:p w14:paraId="5AF8D75D" w14:textId="77777777" w:rsidR="00365223" w:rsidRPr="00A84BF6" w:rsidRDefault="00365223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09BFD0D" w14:textId="5B47D1CF" w:rsidR="0013449D" w:rsidRDefault="00E35F01" w:rsidP="005A7E52">
      <w:pPr>
        <w:spacing w:line="240" w:lineRule="auto"/>
        <w:rPr>
          <w:rFonts w:ascii="HancomEQN" w:eastAsia="HancomEQN" w:hint="eastAsia"/>
          <w:sz w:val="20"/>
          <w:szCs w:val="20"/>
          <w:lang w:eastAsia="ko-KR"/>
        </w:rPr>
      </w:pPr>
      <w:r>
        <w:rPr>
          <w:rFonts w:ascii="HancomEQN" w:eastAsia="HancomEQN" w:hint="eastAsia"/>
          <w:noProof/>
          <w:sz w:val="20"/>
          <w:szCs w:val="20"/>
          <w:lang w:eastAsia="ko-KR"/>
        </w:rPr>
        <w:drawing>
          <wp:inline distT="0" distB="0" distL="0" distR="0" wp14:anchorId="308B2B42" wp14:editId="2B942440">
            <wp:extent cx="5486400" cy="6324600"/>
            <wp:effectExtent l="0" t="0" r="0" b="0"/>
            <wp:docPr id="65937970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75085" w14:textId="77777777" w:rsidR="0013449D" w:rsidRDefault="0013449D" w:rsidP="005A7E52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13F6F84" w14:textId="77777777" w:rsidR="0013449D" w:rsidRDefault="0013449D" w:rsidP="005A7E52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26176D0" w14:textId="77777777" w:rsidR="0013449D" w:rsidRDefault="0013449D" w:rsidP="005A7E52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3A0685E" w14:textId="77777777" w:rsidR="0013449D" w:rsidRDefault="0013449D" w:rsidP="005A7E52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3CA7AAD" w14:textId="5017FF0D" w:rsidR="005A7E52" w:rsidRPr="005A7E52" w:rsidRDefault="005A7E52" w:rsidP="005A7E52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 w:rsidRPr="005A7E52">
        <w:rPr>
          <w:rFonts w:ascii="HancomEQN" w:eastAsia="HancomEQN"/>
          <w:sz w:val="20"/>
          <w:szCs w:val="20"/>
          <w:lang w:eastAsia="ko-KR"/>
        </w:rPr>
        <w:lastRenderedPageBreak/>
        <w:t>Threads:</w:t>
      </w:r>
    </w:p>
    <w:p w14:paraId="49D10FC5" w14:textId="77777777" w:rsidR="005A7E52" w:rsidRPr="005A7E52" w:rsidRDefault="005A7E52" w:rsidP="005A7E52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 w:rsidRPr="005A7E52">
        <w:rPr>
          <w:rFonts w:ascii="HancomEQN" w:eastAsia="HancomEQN"/>
          <w:sz w:val="20"/>
          <w:szCs w:val="20"/>
          <w:lang w:eastAsia="ko-KR"/>
        </w:rPr>
        <w:t>1. Main Thread:</w:t>
      </w:r>
    </w:p>
    <w:p w14:paraId="7456D8FF" w14:textId="77777777" w:rsidR="005A7E52" w:rsidRPr="005A7E52" w:rsidRDefault="005A7E52" w:rsidP="005A7E52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 w:rsidRPr="005A7E52">
        <w:rPr>
          <w:rFonts w:ascii="HancomEQN" w:eastAsia="HancomEQN"/>
          <w:sz w:val="20"/>
          <w:szCs w:val="20"/>
          <w:lang w:eastAsia="ko-KR"/>
        </w:rPr>
        <w:t xml:space="preserve">-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시작</w:t>
      </w:r>
      <w:r w:rsidRPr="005A7E52">
        <w:rPr>
          <w:rFonts w:ascii="HancomEQN" w:eastAsia="HancomEQN"/>
          <w:sz w:val="20"/>
          <w:szCs w:val="20"/>
          <w:lang w:eastAsia="ko-KR"/>
        </w:rPr>
        <w:t>/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종료</w:t>
      </w:r>
      <w:r w:rsidRPr="005A7E52">
        <w:rPr>
          <w:rFonts w:ascii="HancomEQN" w:eastAsia="HancomEQN"/>
          <w:sz w:val="20"/>
          <w:szCs w:val="20"/>
          <w:lang w:eastAsia="ko-KR"/>
        </w:rPr>
        <w:t xml:space="preserve">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관리</w:t>
      </w:r>
    </w:p>
    <w:p w14:paraId="42CFA613" w14:textId="77777777" w:rsidR="005A7E52" w:rsidRPr="005A7E52" w:rsidRDefault="005A7E52" w:rsidP="005A7E52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 w:rsidRPr="005A7E52">
        <w:rPr>
          <w:rFonts w:ascii="HancomEQN" w:eastAsia="HancomEQN"/>
          <w:sz w:val="20"/>
          <w:szCs w:val="20"/>
          <w:lang w:eastAsia="ko-KR"/>
        </w:rPr>
        <w:t xml:space="preserve">-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게임</w:t>
      </w:r>
      <w:r w:rsidRPr="005A7E52">
        <w:rPr>
          <w:rFonts w:ascii="HancomEQN" w:eastAsia="HancomEQN"/>
          <w:sz w:val="20"/>
          <w:szCs w:val="20"/>
          <w:lang w:eastAsia="ko-KR"/>
        </w:rPr>
        <w:t xml:space="preserve">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내의</w:t>
      </w:r>
      <w:r w:rsidRPr="005A7E52">
        <w:rPr>
          <w:rFonts w:ascii="HancomEQN" w:eastAsia="HancomEQN"/>
          <w:sz w:val="20"/>
          <w:szCs w:val="20"/>
          <w:lang w:eastAsia="ko-KR"/>
        </w:rPr>
        <w:t xml:space="preserve"> </w:t>
      </w:r>
      <w:proofErr w:type="spellStart"/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로직계산함수</w:t>
      </w:r>
      <w:proofErr w:type="spellEnd"/>
      <w:r w:rsidRPr="005A7E52">
        <w:rPr>
          <w:rFonts w:ascii="HancomEQN" w:eastAsia="HancomEQN"/>
          <w:sz w:val="20"/>
          <w:szCs w:val="20"/>
          <w:lang w:eastAsia="ko-KR"/>
        </w:rPr>
        <w:t xml:space="preserve">(Update())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3322EF0F" w14:textId="77777777" w:rsidR="005A7E52" w:rsidRDefault="005A7E52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  <w:r w:rsidRPr="005A7E52">
        <w:rPr>
          <w:rFonts w:ascii="HancomEQN" w:eastAsia="HancomEQN"/>
          <w:sz w:val="20"/>
          <w:szCs w:val="20"/>
          <w:lang w:eastAsia="ko-KR"/>
        </w:rPr>
        <w:t xml:space="preserve">- </w:t>
      </w:r>
      <w:proofErr w:type="spellStart"/>
      <w:r w:rsidRPr="005A7E52">
        <w:rPr>
          <w:rFonts w:ascii="HancomEQN" w:eastAsia="HancomEQN"/>
          <w:sz w:val="20"/>
          <w:szCs w:val="20"/>
          <w:lang w:eastAsia="ko-KR"/>
        </w:rPr>
        <w:t>BroadcastState</w:t>
      </w:r>
      <w:proofErr w:type="spellEnd"/>
      <w:r w:rsidRPr="005A7E52">
        <w:rPr>
          <w:rFonts w:ascii="HancomEQN" w:eastAsia="HancomEQN"/>
          <w:sz w:val="20"/>
          <w:szCs w:val="20"/>
          <w:lang w:eastAsia="ko-KR"/>
        </w:rPr>
        <w:t xml:space="preserve">()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함수</w:t>
      </w:r>
      <w:r w:rsidRPr="005A7E52">
        <w:rPr>
          <w:rFonts w:ascii="HancomEQN" w:eastAsia="HancomEQN"/>
          <w:sz w:val="20"/>
          <w:szCs w:val="20"/>
          <w:lang w:eastAsia="ko-KR"/>
        </w:rPr>
        <w:t xml:space="preserve">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135109BA" w14:textId="5AABC5B3" w:rsidR="00991B9B" w:rsidRPr="00991B9B" w:rsidRDefault="00991B9B" w:rsidP="00991B9B">
      <w:pPr>
        <w:spacing w:line="240" w:lineRule="auto"/>
        <w:rPr>
          <w:rFonts w:ascii="HancomEQN" w:eastAsia="HancomEQN" w:hint="eastAsia"/>
          <w:sz w:val="20"/>
          <w:szCs w:val="20"/>
          <w:lang w:eastAsia="ko-KR"/>
        </w:rPr>
      </w:pPr>
      <w:r w:rsidRPr="005A7E52">
        <w:rPr>
          <w:rFonts w:ascii="HancomEQN" w:eastAsia="HancomEQN"/>
          <w:sz w:val="20"/>
          <w:szCs w:val="20"/>
          <w:lang w:eastAsia="ko-KR"/>
        </w:rPr>
        <w:t>-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proofErr w:type="spellStart"/>
      <w:r w:rsidRPr="00991B9B">
        <w:rPr>
          <w:rFonts w:ascii="바탕" w:eastAsia="바탕" w:hAnsi="바탕" w:cs="바탕" w:hint="eastAsia"/>
          <w:sz w:val="20"/>
          <w:szCs w:val="20"/>
          <w:lang w:eastAsia="ko-KR"/>
        </w:rPr>
        <w:t>패킷관리</w:t>
      </w:r>
      <w:proofErr w:type="spellEnd"/>
      <w:r w:rsidRPr="00991B9B">
        <w:rPr>
          <w:rFonts w:ascii="HancomEQN" w:eastAsia="HancomEQN"/>
          <w:sz w:val="20"/>
          <w:szCs w:val="20"/>
          <w:lang w:eastAsia="ko-KR"/>
        </w:rPr>
        <w:t xml:space="preserve"> </w:t>
      </w:r>
      <w:proofErr w:type="gramStart"/>
      <w:r w:rsidRPr="00991B9B">
        <w:rPr>
          <w:rFonts w:ascii="바탕" w:eastAsia="바탕" w:hAnsi="바탕" w:cs="바탕" w:hint="eastAsia"/>
          <w:sz w:val="20"/>
          <w:szCs w:val="20"/>
          <w:lang w:eastAsia="ko-KR"/>
        </w:rPr>
        <w:t>함수</w:t>
      </w:r>
      <w:r w:rsidRPr="00991B9B">
        <w:rPr>
          <w:rFonts w:ascii="HancomEQN" w:eastAsia="HancomEQN"/>
          <w:sz w:val="20"/>
          <w:szCs w:val="20"/>
          <w:lang w:eastAsia="ko-KR"/>
        </w:rPr>
        <w:t>(</w:t>
      </w:r>
      <w:r w:rsidR="0013449D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proofErr w:type="spellStart"/>
      <w:r w:rsidRPr="00991B9B">
        <w:rPr>
          <w:rFonts w:ascii="HancomEQN" w:eastAsia="HancomEQN"/>
          <w:sz w:val="20"/>
          <w:szCs w:val="20"/>
          <w:lang w:eastAsia="ko-KR"/>
        </w:rPr>
        <w:t>handlePacket</w:t>
      </w:r>
      <w:proofErr w:type="spellEnd"/>
      <w:proofErr w:type="gramEnd"/>
      <w:r w:rsidRPr="00991B9B">
        <w:rPr>
          <w:rFonts w:ascii="HancomEQN" w:eastAsia="HancomEQN"/>
          <w:sz w:val="20"/>
          <w:szCs w:val="20"/>
          <w:lang w:eastAsia="ko-KR"/>
        </w:rPr>
        <w:t xml:space="preserve">(), </w:t>
      </w:r>
      <w:proofErr w:type="spellStart"/>
      <w:r w:rsidRPr="00991B9B">
        <w:rPr>
          <w:rFonts w:ascii="HancomEQN" w:eastAsia="HancomEQN"/>
          <w:sz w:val="20"/>
          <w:szCs w:val="20"/>
          <w:lang w:eastAsia="ko-KR"/>
        </w:rPr>
        <w:t>ParsePacket</w:t>
      </w:r>
      <w:proofErr w:type="spellEnd"/>
      <w:r w:rsidRPr="00991B9B">
        <w:rPr>
          <w:rFonts w:ascii="HancomEQN" w:eastAsia="HancomEQN"/>
          <w:sz w:val="20"/>
          <w:szCs w:val="20"/>
          <w:lang w:eastAsia="ko-KR"/>
        </w:rPr>
        <w:t>(</w:t>
      </w:r>
      <w:proofErr w:type="gramStart"/>
      <w:r w:rsidRPr="00991B9B">
        <w:rPr>
          <w:rFonts w:ascii="HancomEQN" w:eastAsia="HancomEQN"/>
          <w:sz w:val="20"/>
          <w:szCs w:val="20"/>
          <w:lang w:eastAsia="ko-KR"/>
        </w:rPr>
        <w:t>) )</w:t>
      </w:r>
      <w:proofErr w:type="gramEnd"/>
      <w:r w:rsidRPr="00991B9B">
        <w:rPr>
          <w:rFonts w:ascii="HancomEQN" w:eastAsia="HancomEQN"/>
          <w:sz w:val="20"/>
          <w:szCs w:val="20"/>
          <w:lang w:eastAsia="ko-KR"/>
        </w:rPr>
        <w:t xml:space="preserve"> </w:t>
      </w:r>
      <w:r w:rsidRPr="00991B9B"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5E39E937" w14:textId="77777777" w:rsidR="005A7E52" w:rsidRPr="005A7E52" w:rsidRDefault="005A7E52" w:rsidP="005A7E52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 w:rsidRPr="005A7E52">
        <w:rPr>
          <w:rFonts w:ascii="HancomEQN" w:eastAsia="HancomEQN"/>
          <w:sz w:val="20"/>
          <w:szCs w:val="20"/>
          <w:lang w:eastAsia="ko-KR"/>
        </w:rPr>
        <w:t>2. Accept Thread:</w:t>
      </w:r>
    </w:p>
    <w:p w14:paraId="6EB4C9DB" w14:textId="77777777" w:rsidR="005A7E52" w:rsidRPr="005A7E52" w:rsidRDefault="005A7E52" w:rsidP="005A7E52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 w:rsidRPr="005A7E52">
        <w:rPr>
          <w:rFonts w:ascii="HancomEQN" w:eastAsia="HancomEQN"/>
          <w:sz w:val="20"/>
          <w:szCs w:val="20"/>
          <w:lang w:eastAsia="ko-KR"/>
        </w:rPr>
        <w:t xml:space="preserve">-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새로운</w:t>
      </w:r>
      <w:r w:rsidRPr="005A7E52">
        <w:rPr>
          <w:rFonts w:ascii="HancomEQN" w:eastAsia="HancomEQN"/>
          <w:sz w:val="20"/>
          <w:szCs w:val="20"/>
          <w:lang w:eastAsia="ko-KR"/>
        </w:rPr>
        <w:t xml:space="preserve">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클라이언트의</w:t>
      </w:r>
      <w:r w:rsidRPr="005A7E52">
        <w:rPr>
          <w:rFonts w:ascii="HancomEQN" w:eastAsia="HancomEQN"/>
          <w:sz w:val="20"/>
          <w:szCs w:val="20"/>
          <w:lang w:eastAsia="ko-KR"/>
        </w:rPr>
        <w:t xml:space="preserve">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접속</w:t>
      </w:r>
      <w:r w:rsidRPr="005A7E52">
        <w:rPr>
          <w:rFonts w:ascii="HancomEQN" w:eastAsia="HancomEQN"/>
          <w:sz w:val="20"/>
          <w:szCs w:val="20"/>
          <w:lang w:eastAsia="ko-KR"/>
        </w:rPr>
        <w:t xml:space="preserve"> </w:t>
      </w:r>
      <w:proofErr w:type="spellStart"/>
      <w:r w:rsidRPr="005A7E52">
        <w:rPr>
          <w:rFonts w:ascii="HancomEQN" w:eastAsia="HancomEQN"/>
          <w:sz w:val="20"/>
          <w:szCs w:val="20"/>
          <w:lang w:eastAsia="ko-KR"/>
        </w:rPr>
        <w:t>AcceptLoop</w:t>
      </w:r>
      <w:proofErr w:type="spellEnd"/>
      <w:r w:rsidRPr="005A7E52">
        <w:rPr>
          <w:rFonts w:ascii="HancomEQN" w:eastAsia="HancomEQN"/>
          <w:sz w:val="20"/>
          <w:szCs w:val="20"/>
          <w:lang w:eastAsia="ko-KR"/>
        </w:rPr>
        <w:t xml:space="preserve">()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함수만을</w:t>
      </w:r>
      <w:r w:rsidRPr="005A7E52">
        <w:rPr>
          <w:rFonts w:ascii="HancomEQN" w:eastAsia="HancomEQN"/>
          <w:sz w:val="20"/>
          <w:szCs w:val="20"/>
          <w:lang w:eastAsia="ko-KR"/>
        </w:rPr>
        <w:t xml:space="preserve">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28B0BF76" w14:textId="77777777" w:rsidR="005A7E52" w:rsidRPr="005A7E52" w:rsidRDefault="005A7E52" w:rsidP="005A7E52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 w:rsidRPr="005A7E52">
        <w:rPr>
          <w:rFonts w:ascii="HancomEQN" w:eastAsia="HancomEQN"/>
          <w:sz w:val="20"/>
          <w:szCs w:val="20"/>
          <w:lang w:eastAsia="ko-KR"/>
        </w:rPr>
        <w:t>3. Client Thread:</w:t>
      </w:r>
    </w:p>
    <w:p w14:paraId="3E05F666" w14:textId="550FD002" w:rsidR="00991B9B" w:rsidRDefault="005A7E52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  <w:r w:rsidRPr="005A7E52">
        <w:rPr>
          <w:rFonts w:ascii="HancomEQN" w:eastAsia="HancomEQN"/>
          <w:sz w:val="20"/>
          <w:szCs w:val="20"/>
          <w:lang w:eastAsia="ko-KR"/>
        </w:rPr>
        <w:t xml:space="preserve">-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각</w:t>
      </w:r>
      <w:r w:rsidRPr="005A7E52">
        <w:rPr>
          <w:rFonts w:ascii="HancomEQN" w:eastAsia="HancomEQN"/>
          <w:sz w:val="20"/>
          <w:szCs w:val="20"/>
          <w:lang w:eastAsia="ko-KR"/>
        </w:rPr>
        <w:t xml:space="preserve">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클라이언트가</w:t>
      </w:r>
      <w:r w:rsidRPr="005A7E52">
        <w:rPr>
          <w:rFonts w:ascii="HancomEQN" w:eastAsia="HancomEQN"/>
          <w:sz w:val="20"/>
          <w:szCs w:val="20"/>
          <w:lang w:eastAsia="ko-KR"/>
        </w:rPr>
        <w:t xml:space="preserve"> 1:1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로</w:t>
      </w:r>
      <w:r w:rsidRPr="005A7E52">
        <w:rPr>
          <w:rFonts w:ascii="HancomEQN" w:eastAsia="HancomEQN"/>
          <w:sz w:val="20"/>
          <w:szCs w:val="20"/>
          <w:lang w:eastAsia="ko-KR"/>
        </w:rPr>
        <w:t xml:space="preserve">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서버와의</w:t>
      </w:r>
      <w:r w:rsidRPr="005A7E52">
        <w:rPr>
          <w:rFonts w:ascii="HancomEQN" w:eastAsia="HancomEQN"/>
          <w:sz w:val="20"/>
          <w:szCs w:val="20"/>
          <w:lang w:eastAsia="ko-KR"/>
        </w:rPr>
        <w:t xml:space="preserve">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송수신</w:t>
      </w:r>
      <w:r w:rsidRPr="005A7E52">
        <w:rPr>
          <w:rFonts w:ascii="HancomEQN" w:eastAsia="HancomEQN"/>
          <w:sz w:val="20"/>
          <w:szCs w:val="20"/>
          <w:lang w:eastAsia="ko-KR"/>
        </w:rPr>
        <w:t xml:space="preserve">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1331BF70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20E46FB6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32772EAF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32B8440B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2F3DA9A4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364C4FFF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7AC76B4C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08CD25FC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71256EB9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0B2E6C8D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2045F01A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7342107A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4CDFD564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1F0CC61D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00A97D5D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4E417B51" w14:textId="77777777" w:rsidR="0013449D" w:rsidRDefault="0013449D" w:rsidP="005A7E52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3A796EBD" w14:textId="77777777" w:rsidR="0013449D" w:rsidRPr="0013449D" w:rsidRDefault="0013449D" w:rsidP="005A7E52">
      <w:pPr>
        <w:spacing w:line="240" w:lineRule="auto"/>
        <w:rPr>
          <w:rFonts w:ascii="바탕" w:eastAsia="바탕" w:hAnsi="바탕" w:cs="바탕" w:hint="eastAsia"/>
          <w:sz w:val="20"/>
          <w:szCs w:val="20"/>
          <w:lang w:eastAsia="ko-KR"/>
        </w:rPr>
      </w:pPr>
    </w:p>
    <w:p w14:paraId="6BB6F918" w14:textId="09F0CE40" w:rsidR="00CC49FE" w:rsidRPr="00A84BF6" w:rsidRDefault="00000000" w:rsidP="00305D5F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 w:hAnsi="바탕" w:cs="바탕"/>
          <w:color w:val="343A40"/>
          <w:sz w:val="32"/>
          <w:szCs w:val="32"/>
          <w:lang w:eastAsia="ko-KR"/>
        </w:rPr>
      </w:pPr>
      <w:proofErr w:type="spellStart"/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Ⅲ</w:t>
      </w:r>
      <w:proofErr w:type="spellEnd"/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Low-Level </w:t>
      </w:r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디자인</w:t>
      </w:r>
    </w:p>
    <w:p w14:paraId="5E3479E9" w14:textId="77777777" w:rsidR="00CC49FE" w:rsidRPr="00A84BF6" w:rsidRDefault="00CC49FE" w:rsidP="00305D5F">
      <w:pPr>
        <w:spacing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517"/>
        <w:gridCol w:w="4090"/>
      </w:tblGrid>
      <w:tr w:rsidR="00767BC3" w:rsidRPr="00767BC3" w14:paraId="0309EE5D" w14:textId="77777777" w:rsidTr="0013449D">
        <w:trPr>
          <w:trHeight w:val="988"/>
        </w:trPr>
        <w:tc>
          <w:tcPr>
            <w:tcW w:w="872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E1731D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b/>
                <w:bCs/>
                <w:sz w:val="36"/>
                <w:szCs w:val="36"/>
                <w:lang w:eastAsia="ko-KR"/>
              </w:rPr>
            </w:pPr>
            <w:r w:rsidRPr="00767BC3">
              <w:rPr>
                <w:rFonts w:ascii="바탕" w:eastAsia="바탕" w:hAnsi="바탕" w:cs="바탕" w:hint="eastAsia"/>
                <w:b/>
                <w:bCs/>
                <w:sz w:val="36"/>
                <w:szCs w:val="36"/>
                <w:lang w:eastAsia="ko-KR"/>
              </w:rPr>
              <w:t>클라이언트</w:t>
            </w:r>
          </w:p>
        </w:tc>
      </w:tr>
      <w:tr w:rsidR="00E33E2E" w:rsidRPr="00767BC3" w14:paraId="0BB2E412" w14:textId="77777777" w:rsidTr="004E4FC1">
        <w:trPr>
          <w:trHeight w:val="460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0A1C8F" w14:textId="77777777" w:rsidR="00E33E2E" w:rsidRPr="00767BC3" w:rsidRDefault="00E33E2E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GameWorld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22A756" w14:textId="77777777" w:rsidR="00E33E2E" w:rsidRPr="00767BC3" w:rsidRDefault="00E33E2E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GameInput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E55321" w14:textId="73189105" w:rsidR="00E33E2E" w:rsidRPr="00767BC3" w:rsidRDefault="00D57427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클라이언트의 입력 데이터를 처리</w:t>
            </w:r>
          </w:p>
        </w:tc>
      </w:tr>
      <w:tr w:rsidR="00E33E2E" w:rsidRPr="00767BC3" w14:paraId="06806ABB" w14:textId="77777777" w:rsidTr="004E4FC1">
        <w:trPr>
          <w:trHeight w:val="460"/>
        </w:trPr>
        <w:tc>
          <w:tcPr>
            <w:tcW w:w="2121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0E7861" w14:textId="77777777" w:rsidR="00E33E2E" w:rsidRPr="00767BC3" w:rsidRDefault="00E33E2E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6AFD8A" w14:textId="77777777" w:rsidR="00E33E2E" w:rsidRPr="00767BC3" w:rsidRDefault="00E33E2E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CheckCollision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2D075E" w14:textId="4C5DFAC3" w:rsidR="00E33E2E" w:rsidRPr="00767BC3" w:rsidRDefault="00D57427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플레이어와 블록, 플레이어와 몬스터 간의 상호작용 및 충돌을 검사</w:t>
            </w:r>
          </w:p>
        </w:tc>
      </w:tr>
      <w:tr w:rsidR="00E33E2E" w:rsidRPr="00767BC3" w14:paraId="459C4E8B" w14:textId="77777777" w:rsidTr="004E4FC1">
        <w:trPr>
          <w:trHeight w:val="460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8B49A6" w14:textId="77777777" w:rsidR="00E33E2E" w:rsidRPr="00767BC3" w:rsidRDefault="00E33E2E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2EF566" w14:textId="77777777" w:rsidR="00E33E2E" w:rsidRPr="00767BC3" w:rsidRDefault="00E33E2E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DrawWorld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952440" w14:textId="19259CA3" w:rsidR="00E33E2E" w:rsidRPr="00767BC3" w:rsidRDefault="00D57427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플레이어, 몬스터, 맵 타일, 아이템, UI 등 화면에 그리는 전체 렌더링 호출</w:t>
            </w:r>
          </w:p>
        </w:tc>
      </w:tr>
      <w:tr w:rsidR="00E33E2E" w:rsidRPr="00767BC3" w14:paraId="37DA1E16" w14:textId="77777777" w:rsidTr="004E4FC1">
        <w:trPr>
          <w:trHeight w:val="462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E43A2A" w14:textId="77777777" w:rsidR="00E33E2E" w:rsidRPr="00767BC3" w:rsidRDefault="00E33E2E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Player</w:t>
            </w: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9A452B" w14:textId="77777777" w:rsidR="00E33E2E" w:rsidRPr="00767BC3" w:rsidRDefault="00E33E2E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SetPosition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63E1CB" w14:textId="54A5195F" w:rsidR="00E33E2E" w:rsidRPr="00767BC3" w:rsidRDefault="00D57427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GameInput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으로부터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전달 받은</w:t>
            </w:r>
            <w:proofErr w:type="gram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값(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vx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,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vy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및 </w:t>
            </w:r>
            <w:proofErr w:type="spellStart"/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x,y</w:t>
            </w:r>
            <w:proofErr w:type="spellEnd"/>
            <w:proofErr w:type="gram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값)으로 플레이어 객체의 위치를 설정</w:t>
            </w:r>
          </w:p>
        </w:tc>
      </w:tr>
      <w:tr w:rsidR="00991B9B" w:rsidRPr="00767BC3" w14:paraId="0F3861BF" w14:textId="77777777" w:rsidTr="004E4FC1">
        <w:trPr>
          <w:trHeight w:val="462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37CAE" w14:textId="77777777" w:rsidR="00991B9B" w:rsidRPr="00767BC3" w:rsidRDefault="00991B9B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5265CB" w14:textId="77777777" w:rsidR="00991B9B" w:rsidRPr="00767BC3" w:rsidRDefault="00991B9B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int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GetPosition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22E1AD" w14:textId="11A926F8" w:rsidR="00991B9B" w:rsidRPr="00767BC3" w:rsidRDefault="00D57427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 객체의 현재 x 또는 y 좌표 값을 반환</w:t>
            </w:r>
          </w:p>
        </w:tc>
      </w:tr>
      <w:tr w:rsidR="00991B9B" w:rsidRPr="00767BC3" w14:paraId="4EA46C89" w14:textId="77777777" w:rsidTr="004E4FC1">
        <w:trPr>
          <w:trHeight w:val="460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C0F6B4" w14:textId="77777777" w:rsidR="00991B9B" w:rsidRPr="00767BC3" w:rsidRDefault="00991B9B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8E9147" w14:textId="77777777" w:rsidR="00991B9B" w:rsidRPr="00767BC3" w:rsidRDefault="00991B9B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SendPacket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AF8595" w14:textId="3277FB7A" w:rsidR="00991B9B" w:rsidRPr="00767BC3" w:rsidRDefault="00216833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프로토콜 송신. </w:t>
            </w: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GameInput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,</w:t>
            </w: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CheckCollision</w:t>
            </w:r>
            <w:proofErr w:type="spellEnd"/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에서</w:t>
            </w:r>
            <w:proofErr w:type="gram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값을 전달받아 </w:t>
            </w:r>
            <w:proofErr w:type="spellStart"/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>SerializePacket</w:t>
            </w:r>
            <w:proofErr w:type="spellEnd"/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을 통해서 전송용 패킷으로 만들어 소켓을 통해 서버로 전송</w:t>
            </w:r>
          </w:p>
        </w:tc>
      </w:tr>
      <w:tr w:rsidR="00991B9B" w:rsidRPr="00767BC3" w14:paraId="0B37FD6D" w14:textId="77777777" w:rsidTr="004E4FC1">
        <w:trPr>
          <w:trHeight w:val="460"/>
        </w:trPr>
        <w:tc>
          <w:tcPr>
            <w:tcW w:w="2121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2DFAB" w14:textId="77777777" w:rsidR="00991B9B" w:rsidRPr="00767BC3" w:rsidRDefault="00991B9B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9B9EC" w14:textId="77777777" w:rsidR="00991B9B" w:rsidRPr="00767BC3" w:rsidRDefault="00991B9B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int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RecvPacket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6B8E1E" w14:textId="59523841" w:rsidR="00991B9B" w:rsidRPr="00767BC3" w:rsidRDefault="00216833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프로토콜 수신. </w:t>
            </w:r>
            <w:r w:rsidRPr="00216833">
              <w:rPr>
                <w:rFonts w:ascii="바탕" w:eastAsia="바탕" w:hAnsi="바탕" w:cs="바탕"/>
                <w:sz w:val="20"/>
                <w:szCs w:val="20"/>
                <w:lang w:eastAsia="ko-KR"/>
              </w:rPr>
              <w:t>서버로부터 데이터를 수신할 버퍼를 준비하고, 소켓을 통해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</w:t>
            </w:r>
            <w:r w:rsidRPr="00216833">
              <w:rPr>
                <w:rFonts w:ascii="바탕" w:eastAsia="바탕" w:hAnsi="바탕" w:cs="바탕"/>
                <w:sz w:val="20"/>
                <w:szCs w:val="20"/>
                <w:lang w:eastAsia="ko-KR"/>
              </w:rPr>
              <w:t>수신</w:t>
            </w:r>
          </w:p>
        </w:tc>
      </w:tr>
      <w:tr w:rsidR="00991B9B" w:rsidRPr="00767BC3" w14:paraId="57435F13" w14:textId="77777777" w:rsidTr="004E4FC1">
        <w:trPr>
          <w:trHeight w:val="460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02010E" w14:textId="77777777" w:rsidR="00991B9B" w:rsidRPr="00767BC3" w:rsidRDefault="00991B9B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1C0DA" w14:textId="77777777" w:rsidR="00991B9B" w:rsidRPr="00767BC3" w:rsidRDefault="00991B9B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InitClient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EF7AB6" w14:textId="6BF03CDB" w:rsidR="00991B9B" w:rsidRPr="00767BC3" w:rsidRDefault="00216833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>WinSoc</w:t>
            </w:r>
            <w:r w:rsidR="00FA6C68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k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초기화하고</w:t>
            </w: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 xml:space="preserve">,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서버의</w:t>
            </w: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 xml:space="preserve"> IP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주소와</w:t>
            </w: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포트</w:t>
            </w: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번호를</w:t>
            </w: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사용하여</w:t>
            </w: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서버에</w:t>
            </w: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연결</w:t>
            </w: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 xml:space="preserve">(connect() API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호출</w:t>
            </w: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>)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을</w:t>
            </w: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시도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하고</w:t>
            </w: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연결</w:t>
            </w: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성공</w:t>
            </w: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여부를</w:t>
            </w: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반환</w:t>
            </w:r>
          </w:p>
        </w:tc>
      </w:tr>
      <w:tr w:rsidR="003F6994" w:rsidRPr="00767BC3" w14:paraId="4026CA65" w14:textId="77777777" w:rsidTr="004E4FC1">
        <w:trPr>
          <w:trHeight w:val="462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4A195" w14:textId="3AFBD30B" w:rsidR="003F6994" w:rsidRPr="00767BC3" w:rsidRDefault="003F6994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>PacketManager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0949B" w14:textId="77777777" w:rsidR="003F6994" w:rsidRPr="00767BC3" w:rsidRDefault="003F6994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ParsePacket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A8648F" w14:textId="0CC52DB7" w:rsidR="003F6994" w:rsidRPr="00767BC3" w:rsidRDefault="00FA6C68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네트워크로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수신한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바이트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스트림을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구조체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>/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객체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형태로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변환</w:t>
            </w:r>
          </w:p>
        </w:tc>
      </w:tr>
      <w:tr w:rsidR="003F6994" w:rsidRPr="00767BC3" w14:paraId="3070FFF4" w14:textId="77777777" w:rsidTr="00784EE9">
        <w:trPr>
          <w:trHeight w:val="234"/>
        </w:trPr>
        <w:tc>
          <w:tcPr>
            <w:tcW w:w="2121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77B0B" w14:textId="77777777" w:rsidR="003F6994" w:rsidRPr="00767BC3" w:rsidRDefault="003F6994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A491C8" w14:textId="77777777" w:rsidR="003F6994" w:rsidRPr="00767BC3" w:rsidRDefault="003F6994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HandlePacket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D181882" w14:textId="1F13889C" w:rsidR="003F6994" w:rsidRPr="00767BC3" w:rsidRDefault="00FA6C68" w:rsidP="00767BC3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proofErr w:type="spellStart"/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파싱된</w:t>
            </w:r>
            <w:proofErr w:type="spellEnd"/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내용을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실제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로직에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3F6994" w:rsidRPr="00767BC3" w14:paraId="2E5339BB" w14:textId="77777777" w:rsidTr="00784EE9">
        <w:trPr>
          <w:trHeight w:val="234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4DD941" w14:textId="77777777" w:rsidR="003F6994" w:rsidRPr="00767BC3" w:rsidRDefault="003F6994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46303" w14:textId="14B2629C" w:rsidR="003F6994" w:rsidRPr="00767BC3" w:rsidRDefault="003F6994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>SerializePacket</w:t>
            </w:r>
            <w:proofErr w:type="spellEnd"/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A7401B" w14:textId="4ABA6D7D" w:rsidR="003F6994" w:rsidRPr="00767BC3" w:rsidRDefault="00FA6C68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구조체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>/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객체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형태의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데이터를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바이트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스트림으로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변환하여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전송용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패킷으로</w:t>
            </w:r>
            <w:r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만듦</w:t>
            </w:r>
          </w:p>
        </w:tc>
      </w:tr>
      <w:tr w:rsidR="003F6994" w:rsidRPr="00767BC3" w14:paraId="51F72856" w14:textId="77777777" w:rsidTr="0013449D">
        <w:trPr>
          <w:trHeight w:val="1283"/>
        </w:trPr>
        <w:tc>
          <w:tcPr>
            <w:tcW w:w="872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F55B1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b/>
                <w:bCs/>
                <w:sz w:val="36"/>
                <w:szCs w:val="36"/>
                <w:lang w:eastAsia="ko-KR"/>
              </w:rPr>
            </w:pPr>
            <w:r w:rsidRPr="00767BC3">
              <w:rPr>
                <w:rFonts w:ascii="바탕" w:eastAsia="바탕" w:hAnsi="바탕" w:cs="바탕" w:hint="eastAsia"/>
                <w:b/>
                <w:bCs/>
                <w:sz w:val="36"/>
                <w:szCs w:val="36"/>
                <w:lang w:eastAsia="ko-KR"/>
              </w:rPr>
              <w:lastRenderedPageBreak/>
              <w:t>서버</w:t>
            </w:r>
          </w:p>
        </w:tc>
      </w:tr>
      <w:tr w:rsidR="003F6994" w:rsidRPr="00767BC3" w14:paraId="215C112C" w14:textId="77777777" w:rsidTr="004E4FC1">
        <w:trPr>
          <w:trHeight w:val="460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D35E8F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23CCB8" w14:textId="07132BAE" w:rsidR="003F6994" w:rsidRPr="00767BC3" w:rsidRDefault="003F6994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InitServer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EF8208" w14:textId="3A7106D4" w:rsidR="003F6994" w:rsidRPr="00767BC3" w:rsidRDefault="00FA6C68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216833">
              <w:rPr>
                <w:rFonts w:ascii="HancomEQN" w:eastAsia="HancomEQN"/>
                <w:sz w:val="20"/>
                <w:szCs w:val="20"/>
                <w:lang w:eastAsia="ko-KR"/>
              </w:rPr>
              <w:t>WinSoc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k </w:t>
            </w:r>
            <w:r w:rsidRPr="002168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초기화하고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리스닝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소켓 생성, 바인딩 및 대기(listen)</w:t>
            </w:r>
          </w:p>
        </w:tc>
      </w:tr>
      <w:tr w:rsidR="003F6994" w:rsidRPr="00767BC3" w14:paraId="4B642669" w14:textId="77777777" w:rsidTr="004E4FC1">
        <w:trPr>
          <w:trHeight w:val="460"/>
        </w:trPr>
        <w:tc>
          <w:tcPr>
            <w:tcW w:w="2121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C0525" w14:textId="77777777" w:rsidR="003F6994" w:rsidRPr="00767BC3" w:rsidRDefault="003F6994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F29F04" w14:textId="50A813D8" w:rsidR="003F6994" w:rsidRPr="00767BC3" w:rsidRDefault="003F6994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AcceptClient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3E4EDD" w14:textId="061AA654" w:rsidR="003F6994" w:rsidRPr="00767BC3" w:rsidRDefault="00A51617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A51617">
              <w:rPr>
                <w:rFonts w:ascii="HancomEQN" w:eastAsia="HancomEQN"/>
                <w:sz w:val="20"/>
                <w:szCs w:val="20"/>
                <w:lang w:eastAsia="ko-KR"/>
              </w:rPr>
              <w:t xml:space="preserve">accept() </w:t>
            </w:r>
            <w:r w:rsidRPr="00A51617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함수를</w:t>
            </w:r>
            <w:r w:rsidRPr="00A51617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A51617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호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출하여 연결 수락, </w:t>
            </w:r>
            <w:r w:rsidR="00FA6C68" w:rsidRPr="00FA6C68">
              <w:rPr>
                <w:rFonts w:ascii="HancomEQN" w:eastAsia="HancomEQN"/>
                <w:sz w:val="20"/>
                <w:szCs w:val="20"/>
                <w:lang w:eastAsia="ko-KR"/>
              </w:rPr>
              <w:t>Accept Thread</w:t>
            </w:r>
            <w:r w:rsidR="00FA6C68"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가</w:t>
            </w:r>
            <w:r w:rsidR="00FA6C68"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="00FA6C68"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</w:t>
            </w:r>
            <w:r w:rsidR="00FA6C68"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="00FA6C68"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함수를</w:t>
            </w:r>
            <w:r w:rsidR="00FA6C68"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="00FA6C68"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호출하여</w:t>
            </w:r>
            <w:r w:rsidR="00FA6C68"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="00FA6C68"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접속</w:t>
            </w:r>
            <w:r w:rsidR="00FA6C68"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="00FA6C68"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처리를</w:t>
            </w:r>
            <w:r w:rsidR="00FA6C68" w:rsidRPr="00FA6C68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="00FA6C68" w:rsidRPr="00FA6C68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전담</w:t>
            </w:r>
          </w:p>
        </w:tc>
      </w:tr>
      <w:tr w:rsidR="003F6994" w:rsidRPr="00767BC3" w14:paraId="3C8DB6C2" w14:textId="77777777" w:rsidTr="004E4FC1">
        <w:trPr>
          <w:trHeight w:val="460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2277D7" w14:textId="77777777" w:rsidR="003F6994" w:rsidRPr="00767BC3" w:rsidRDefault="003F6994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184D8C" w14:textId="551C8A99" w:rsidR="003F6994" w:rsidRPr="00767BC3" w:rsidRDefault="003F6994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5C49F3" w14:textId="6879B4C1" w:rsidR="003F6994" w:rsidRPr="00767BC3" w:rsidRDefault="003F6994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</w:p>
        </w:tc>
      </w:tr>
      <w:tr w:rsidR="003F6994" w:rsidRPr="00767BC3" w14:paraId="62F2D9B9" w14:textId="77777777" w:rsidTr="004E4FC1">
        <w:trPr>
          <w:trHeight w:val="462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0B9B86" w14:textId="36F8537A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>PacketManager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88D45B" w14:textId="74E38DB1" w:rsidR="003F6994" w:rsidRPr="00767BC3" w:rsidRDefault="003F6994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ParsePacket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764CD" w14:textId="033F181C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네트워크로</w:t>
            </w:r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수신한</w:t>
            </w:r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바이트</w:t>
            </w:r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스트림을</w:t>
            </w:r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구조체</w:t>
            </w:r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>/</w:t>
            </w: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객체</w:t>
            </w:r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형태로</w:t>
            </w:r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변환</w:t>
            </w:r>
          </w:p>
        </w:tc>
      </w:tr>
      <w:tr w:rsidR="003F6994" w:rsidRPr="00767BC3" w14:paraId="5D606584" w14:textId="77777777" w:rsidTr="005D468A">
        <w:trPr>
          <w:trHeight w:val="360"/>
        </w:trPr>
        <w:tc>
          <w:tcPr>
            <w:tcW w:w="2121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C9B024" w14:textId="77777777" w:rsidR="003F6994" w:rsidRPr="00767BC3" w:rsidRDefault="003F6994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7723FB" w14:textId="58BFC186" w:rsidR="003F6994" w:rsidRPr="00767BC3" w:rsidRDefault="003F6994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HandlePacket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C204F" w14:textId="249D5C7C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파싱된</w:t>
            </w:r>
            <w:proofErr w:type="spellEnd"/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내용을</w:t>
            </w:r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실제</w:t>
            </w:r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로직에</w:t>
            </w:r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3F6994" w:rsidRPr="00767BC3" w14:paraId="3A110EEC" w14:textId="77777777" w:rsidTr="004E4FC1">
        <w:trPr>
          <w:trHeight w:val="360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4753A7" w14:textId="77777777" w:rsidR="003F6994" w:rsidRPr="00767BC3" w:rsidRDefault="003F6994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6120FB" w14:textId="7EBEE0DB" w:rsidR="003F6994" w:rsidRPr="00767BC3" w:rsidRDefault="003F6994" w:rsidP="003F6994">
            <w:pPr>
              <w:spacing w:line="240" w:lineRule="auto"/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>SerializePacket</w:t>
            </w:r>
            <w:proofErr w:type="spellEnd"/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3F6994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3B2BEE" w14:textId="61CCF6E5" w:rsidR="003F6994" w:rsidRPr="003F6994" w:rsidRDefault="003F6994" w:rsidP="003F6994">
            <w:pPr>
              <w:spacing w:line="240" w:lineRule="auto"/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</w:pPr>
            <w:r w:rsidRPr="003F6994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구조체/객체 형태의 데이터를 바이트 스트림으로 변환하여 네트워크 전송용 패킷으로 만듦</w:t>
            </w:r>
          </w:p>
        </w:tc>
      </w:tr>
      <w:tr w:rsidR="003F6994" w:rsidRPr="00767BC3" w14:paraId="3BBF3005" w14:textId="77777777" w:rsidTr="004E4FC1">
        <w:trPr>
          <w:trHeight w:val="524"/>
        </w:trPr>
        <w:tc>
          <w:tcPr>
            <w:tcW w:w="2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77277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GameWorld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0EF40E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Update(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B59918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맵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오브젝트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업데이트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</w:t>
            </w:r>
          </w:p>
        </w:tc>
      </w:tr>
      <w:tr w:rsidR="003F6994" w:rsidRPr="00767BC3" w14:paraId="63469EE7" w14:textId="77777777" w:rsidTr="004E4FC1">
        <w:trPr>
          <w:trHeight w:val="1030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A204DC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ClientManager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A14BFB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Run(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ECB0C8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서버의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시작버튼과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같은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함수로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acceptThread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AcceptLoop</w:t>
            </w:r>
            <w:proofErr w:type="spellEnd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mainThread</w:t>
            </w:r>
            <w:proofErr w:type="spellEnd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에서의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핵심인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로직함수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proofErr w:type="spellStart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패킷큐처리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proofErr w:type="spellStart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브로드캐스트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함수를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Loop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</w:p>
        </w:tc>
      </w:tr>
      <w:tr w:rsidR="003F6994" w:rsidRPr="00767BC3" w14:paraId="504A951C" w14:textId="77777777" w:rsidTr="004E4FC1">
        <w:trPr>
          <w:trHeight w:val="63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74AF13D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1158B87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AcceptLoop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  <w:r w:rsidRPr="00767BC3">
              <w:rPr>
                <w:rFonts w:ascii="HancomEQN" w:eastAsia="HancomEQN"/>
                <w:sz w:val="20"/>
                <w:szCs w:val="20"/>
                <w:lang w:eastAsia="ko-KR"/>
              </w:rPr>
              <w:tab/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2966FC5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accept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했을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때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INVALID_SOCKET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아니라면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AddNewClient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새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클라이언트에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스레드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playerID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)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호출</w:t>
            </w:r>
          </w:p>
        </w:tc>
      </w:tr>
      <w:tr w:rsidR="003F6994" w:rsidRPr="00767BC3" w14:paraId="4DD42865" w14:textId="77777777" w:rsidTr="004E4FC1">
        <w:trPr>
          <w:trHeight w:val="49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8472F85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DF6E978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BroadcastState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4676680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동기화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함수로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내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접속해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있는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모든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플레이어에게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동시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</w:p>
        </w:tc>
      </w:tr>
      <w:tr w:rsidR="003F6994" w:rsidRPr="00767BC3" w14:paraId="5B424CA7" w14:textId="77777777" w:rsidTr="004E4FC1">
        <w:trPr>
          <w:trHeight w:val="103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1E9A1C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40B01D5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int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AddNewClient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552242B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0~MAX_</w:t>
            </w:r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PLAYERS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의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빈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값을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찾아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Client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에게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PlayerID</w:t>
            </w:r>
            <w:proofErr w:type="spellEnd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값을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해당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ID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의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플레이어를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활성화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정보를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등록해준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후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ClientLoop</w:t>
            </w:r>
            <w:proofErr w:type="spellEnd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를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할당받은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스레드를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생성해줌</w:t>
            </w:r>
          </w:p>
        </w:tc>
      </w:tr>
      <w:tr w:rsidR="003F6994" w:rsidRPr="00767BC3" w14:paraId="0FF98E6B" w14:textId="77777777" w:rsidTr="004E4FC1">
        <w:trPr>
          <w:trHeight w:val="52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9838401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56BCBF7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ClientLoop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37CA602" w14:textId="77777777" w:rsidR="003F6994" w:rsidRPr="00767BC3" w:rsidRDefault="003F6994" w:rsidP="003F6994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recv</w:t>
            </w:r>
            <w:proofErr w:type="spellEnd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를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통해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받은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값을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패킷큐에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저장</w:t>
            </w:r>
          </w:p>
        </w:tc>
      </w:tr>
    </w:tbl>
    <w:p w14:paraId="04C3B5EA" w14:textId="77777777" w:rsidR="00E33E2E" w:rsidRDefault="00E33E2E" w:rsidP="00305D5F">
      <w:pPr>
        <w:spacing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30443B1E" w14:textId="237D4219" w:rsidR="00466F13" w:rsidRPr="0013449D" w:rsidRDefault="00767BC3" w:rsidP="00305D5F">
      <w:pPr>
        <w:spacing w:line="240" w:lineRule="auto"/>
        <w:rPr>
          <w:rFonts w:ascii="HancomEQN" w:eastAsia="HancomEQN" w:hint="eastAsia"/>
          <w:sz w:val="36"/>
          <w:szCs w:val="36"/>
          <w:lang w:eastAsia="ko-KR"/>
        </w:rPr>
      </w:pPr>
      <w:r w:rsidRPr="00767BC3">
        <w:rPr>
          <w:rFonts w:ascii="HancomEQN" w:eastAsia="HancomEQN" w:hint="eastAsia"/>
          <w:sz w:val="36"/>
          <w:szCs w:val="36"/>
          <w:lang w:eastAsia="ko-KR"/>
        </w:rPr>
        <w:lastRenderedPageBreak/>
        <w:t>Application Protocol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132"/>
        <w:gridCol w:w="2132"/>
        <w:gridCol w:w="2132"/>
      </w:tblGrid>
      <w:tr w:rsidR="00767BC3" w:rsidRPr="00767BC3" w14:paraId="736E7618" w14:textId="77777777" w:rsidTr="0013449D">
        <w:trPr>
          <w:trHeight w:val="433"/>
        </w:trPr>
        <w:tc>
          <w:tcPr>
            <w:tcW w:w="4264" w:type="dxa"/>
            <w:gridSpan w:val="2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60E765A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</w:p>
          <w:p w14:paraId="03DF3417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4264" w:type="dxa"/>
            <w:gridSpan w:val="2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4DDFE38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</w:p>
        </w:tc>
      </w:tr>
      <w:tr w:rsidR="00767BC3" w:rsidRPr="00767BC3" w14:paraId="7476C066" w14:textId="77777777" w:rsidTr="0013449D">
        <w:trPr>
          <w:trHeight w:val="318"/>
        </w:trPr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FB5690F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InitServer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D8C457C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논블록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9526237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InitClient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88EAC59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연결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767BC3" w:rsidRPr="00767BC3" w14:paraId="636C517B" w14:textId="77777777" w:rsidTr="0013449D">
        <w:trPr>
          <w:trHeight w:val="576"/>
        </w:trPr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AC002BE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BroadcastState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335E5E7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동기화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함수로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내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접속해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있는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모든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플레이어에게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동시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5C18F35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SendPacket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D9FB841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클라이언트의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입력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데이터를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서버로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</w:p>
        </w:tc>
      </w:tr>
      <w:tr w:rsidR="00767BC3" w:rsidRPr="00767BC3" w14:paraId="1FA7C8D2" w14:textId="77777777" w:rsidTr="0013449D">
        <w:trPr>
          <w:trHeight w:val="197"/>
        </w:trPr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D7EBA8B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AddNewClient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1C73EB1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PlayerID</w:t>
            </w:r>
            <w:proofErr w:type="spellEnd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값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소켓정보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해당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ID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의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플레이어를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활성화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클라이언트스레드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생성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3BCB7C3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proofErr w:type="gramStart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RecvPacket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9E274CE" w14:textId="77777777" w:rsidR="00767BC3" w:rsidRPr="00767BC3" w:rsidRDefault="00767BC3" w:rsidP="00767BC3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서버가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브로드캐스트한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데이터를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수신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패킷큐에</w:t>
            </w:r>
            <w:proofErr w:type="spellEnd"/>
            <w:r w:rsidRPr="00767BC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767BC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저장</w:t>
            </w:r>
          </w:p>
        </w:tc>
      </w:tr>
    </w:tbl>
    <w:p w14:paraId="1783CBAE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7753211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BB9ECF5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1B10411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7ED864E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A6F5F47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16D2C5A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7095632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8D272E1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7E61467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43547CB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40B28A2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01AED05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AFB3EF2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7051601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D76C6B3" w14:textId="77777777" w:rsidR="0013449D" w:rsidRDefault="0013449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E1DE874" w14:textId="77777777" w:rsidR="0013449D" w:rsidRPr="00767BC3" w:rsidRDefault="0013449D" w:rsidP="00305D5F">
      <w:pPr>
        <w:spacing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21AF8B40" w14:textId="77777777" w:rsidR="00767BC3" w:rsidRPr="005A7E52" w:rsidRDefault="00767BC3" w:rsidP="00767BC3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proofErr w:type="spellStart"/>
      <w:r w:rsidRPr="005A7E52">
        <w:rPr>
          <w:rFonts w:ascii="HancomEQN" w:eastAsia="HancomEQN"/>
          <w:sz w:val="20"/>
          <w:szCs w:val="20"/>
          <w:lang w:eastAsia="ko-KR"/>
        </w:rPr>
        <w:lastRenderedPageBreak/>
        <w:t>PacketManage</w:t>
      </w:r>
      <w:proofErr w:type="spellEnd"/>
      <w:r w:rsidRPr="005A7E52">
        <w:rPr>
          <w:rFonts w:ascii="HancomEQN" w:eastAsia="HancomEQN"/>
          <w:sz w:val="20"/>
          <w:szCs w:val="20"/>
          <w:lang w:eastAsia="ko-KR"/>
        </w:rPr>
        <w:t>:</w:t>
      </w:r>
    </w:p>
    <w:p w14:paraId="667DDA5C" w14:textId="77777777" w:rsidR="00767BC3" w:rsidRDefault="00767BC3" w:rsidP="00767BC3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  <w:r w:rsidRPr="005A7E52">
        <w:rPr>
          <w:rFonts w:ascii="HancomEQN" w:eastAsia="HancomEQN"/>
          <w:sz w:val="20"/>
          <w:szCs w:val="20"/>
          <w:lang w:eastAsia="ko-KR"/>
        </w:rPr>
        <w:t xml:space="preserve">- </w:t>
      </w:r>
      <w:proofErr w:type="spellStart"/>
      <w:r w:rsidRPr="005A7E52">
        <w:rPr>
          <w:rFonts w:ascii="HancomEQN" w:eastAsia="HancomEQN"/>
          <w:sz w:val="20"/>
          <w:szCs w:val="20"/>
          <w:lang w:eastAsia="ko-KR"/>
        </w:rPr>
        <w:t>PacketInfo</w:t>
      </w:r>
      <w:proofErr w:type="spellEnd"/>
      <w:r w:rsidRPr="005A7E52">
        <w:rPr>
          <w:rFonts w:ascii="HancomEQN" w:eastAsia="HancomEQN"/>
          <w:sz w:val="20"/>
          <w:szCs w:val="20"/>
          <w:lang w:eastAsia="ko-KR"/>
        </w:rPr>
        <w:t xml:space="preserve"> </w:t>
      </w:r>
      <w:r w:rsidRPr="005A7E52">
        <w:rPr>
          <w:rFonts w:ascii="바탕" w:eastAsia="바탕" w:hAnsi="바탕" w:cs="바탕" w:hint="eastAsia"/>
          <w:sz w:val="20"/>
          <w:szCs w:val="20"/>
          <w:lang w:eastAsia="ko-KR"/>
        </w:rPr>
        <w:t>구조체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520"/>
        <w:gridCol w:w="5751"/>
      </w:tblGrid>
      <w:tr w:rsidR="00767BC3" w:rsidRPr="005A7E52" w14:paraId="2CEA999E" w14:textId="77777777" w:rsidTr="00D678DA">
        <w:trPr>
          <w:trHeight w:val="25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2ED989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5C15A3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멤버변수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B7093F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설명</w:t>
            </w:r>
          </w:p>
        </w:tc>
      </w:tr>
      <w:tr w:rsidR="00767BC3" w:rsidRPr="005A7E52" w14:paraId="5E22D876" w14:textId="77777777" w:rsidTr="00D678DA">
        <w:trPr>
          <w:trHeight w:val="256"/>
        </w:trPr>
        <w:tc>
          <w:tcPr>
            <w:tcW w:w="1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14133F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proofErr w:type="spellStart"/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PacketInfo</w:t>
            </w:r>
            <w:proofErr w:type="spellEnd"/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33315B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playerID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F91EE4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해당 패킷을 송수신하게 될 </w:t>
            </w: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ID </w:t>
            </w:r>
          </w:p>
        </w:tc>
      </w:tr>
      <w:tr w:rsidR="00767BC3" w:rsidRPr="005A7E52" w14:paraId="2F5BA1D4" w14:textId="77777777" w:rsidTr="00D678DA">
        <w:trPr>
          <w:trHeight w:val="57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9D7019A" w14:textId="77777777" w:rsidR="00767BC3" w:rsidRPr="005A7E52" w:rsidRDefault="00767BC3" w:rsidP="00D678DA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656FE0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char type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81B2D2" w14:textId="77777777" w:rsidR="00767BC3" w:rsidRPr="005A7E52" w:rsidRDefault="00767BC3" w:rsidP="00D678DA">
            <w:pPr>
              <w:widowControl w:val="0"/>
              <w:autoSpaceDE w:val="0"/>
              <w:autoSpaceDN w:val="0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패킷의 타입 </w:t>
            </w:r>
          </w:p>
          <w:p w14:paraId="68B6294F" w14:textId="77777777" w:rsidR="00767BC3" w:rsidRPr="005A7E52" w:rsidRDefault="00767BC3" w:rsidP="00D678DA">
            <w:pPr>
              <w:widowControl w:val="0"/>
              <w:autoSpaceDE w:val="0"/>
              <w:autoSpaceDN w:val="0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ex) MOVE = 1, ATTACK = 2, HIT = 3, BLOCK_ATTACK = 4</w:t>
            </w:r>
          </w:p>
        </w:tc>
      </w:tr>
      <w:tr w:rsidR="00767BC3" w:rsidRPr="005A7E52" w14:paraId="256C588D" w14:textId="77777777" w:rsidTr="00D678DA">
        <w:trPr>
          <w:trHeight w:val="25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5C0B98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35AE4C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MOVE</w:t>
            </w:r>
          </w:p>
        </w:tc>
      </w:tr>
      <w:tr w:rsidR="00767BC3" w:rsidRPr="005A7E52" w14:paraId="74A3CF1D" w14:textId="77777777" w:rsidTr="00D678DA">
        <w:trPr>
          <w:trHeight w:val="256"/>
        </w:trPr>
        <w:tc>
          <w:tcPr>
            <w:tcW w:w="1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8DE2E1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player</w:t>
            </w: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459A6C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int x, y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41DC0E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플레이어의 좌표</w:t>
            </w:r>
          </w:p>
        </w:tc>
      </w:tr>
      <w:tr w:rsidR="00767BC3" w:rsidRPr="005A7E52" w14:paraId="4CA3905E" w14:textId="77777777" w:rsidTr="00D678DA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4D770F" w14:textId="77777777" w:rsidR="00767BC3" w:rsidRPr="005A7E52" w:rsidRDefault="00767BC3" w:rsidP="00D678DA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DD4719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vx</w:t>
            </w:r>
            <w:proofErr w:type="spellEnd"/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, </w:t>
            </w:r>
            <w:proofErr w:type="spellStart"/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vy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FD8351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플레이어의 이동 속도</w:t>
            </w:r>
          </w:p>
        </w:tc>
      </w:tr>
      <w:tr w:rsidR="00767BC3" w:rsidRPr="005A7E52" w14:paraId="345BF707" w14:textId="77777777" w:rsidTr="00D678DA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E64D1A" w14:textId="77777777" w:rsidR="00767BC3" w:rsidRPr="005A7E52" w:rsidRDefault="00767BC3" w:rsidP="00D678DA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28A7F3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char state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BFF662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플레이어의 상태 </w:t>
            </w:r>
          </w:p>
        </w:tc>
      </w:tr>
      <w:tr w:rsidR="00767BC3" w:rsidRPr="005A7E52" w14:paraId="64ED32FB" w14:textId="77777777" w:rsidTr="00D678DA">
        <w:trPr>
          <w:trHeight w:val="25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2090D3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60BADB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ATTACK</w:t>
            </w:r>
          </w:p>
        </w:tc>
      </w:tr>
      <w:tr w:rsidR="00767BC3" w:rsidRPr="005A7E52" w14:paraId="5028486C" w14:textId="77777777" w:rsidTr="00D678DA">
        <w:trPr>
          <w:trHeight w:val="256"/>
        </w:trPr>
        <w:tc>
          <w:tcPr>
            <w:tcW w:w="1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C9B5B3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COLLISION</w:t>
            </w: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4C9129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targetID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9928F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해당 몬스터의 </w:t>
            </w: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ID</w:t>
            </w:r>
          </w:p>
        </w:tc>
      </w:tr>
      <w:tr w:rsidR="00767BC3" w:rsidRPr="005A7E52" w14:paraId="1BDE317D" w14:textId="77777777" w:rsidTr="00D678DA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46F3439" w14:textId="77777777" w:rsidR="00767BC3" w:rsidRPr="005A7E52" w:rsidRDefault="00767BC3" w:rsidP="00D678DA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333225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int damage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177B34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입힐 데미지</w:t>
            </w:r>
          </w:p>
        </w:tc>
      </w:tr>
      <w:tr w:rsidR="00767BC3" w:rsidRPr="005A7E52" w14:paraId="76D4C996" w14:textId="77777777" w:rsidTr="00D678DA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61D59B5" w14:textId="77777777" w:rsidR="00767BC3" w:rsidRPr="005A7E52" w:rsidRDefault="00767BC3" w:rsidP="00D678DA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751AB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HIT</w:t>
            </w:r>
          </w:p>
        </w:tc>
      </w:tr>
      <w:tr w:rsidR="00767BC3" w:rsidRPr="005A7E52" w14:paraId="6D14E2AB" w14:textId="77777777" w:rsidTr="00D678DA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466FBC" w14:textId="77777777" w:rsidR="00767BC3" w:rsidRPr="005A7E52" w:rsidRDefault="00767BC3" w:rsidP="00D678DA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395D09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int damage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B2DEA9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받을 데미지</w:t>
            </w:r>
          </w:p>
        </w:tc>
      </w:tr>
      <w:tr w:rsidR="00767BC3" w:rsidRPr="005A7E52" w14:paraId="4E78C58B" w14:textId="77777777" w:rsidTr="00D678DA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489BD4" w14:textId="77777777" w:rsidR="00767BC3" w:rsidRPr="005A7E52" w:rsidRDefault="00767BC3" w:rsidP="00D678DA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8EE875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BLOCK_ATTACK</w:t>
            </w:r>
          </w:p>
        </w:tc>
      </w:tr>
      <w:tr w:rsidR="00767BC3" w:rsidRPr="005A7E52" w14:paraId="5A722B7C" w14:textId="77777777" w:rsidTr="00D678DA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A3F34B3" w14:textId="77777777" w:rsidR="00767BC3" w:rsidRPr="005A7E52" w:rsidRDefault="00767BC3" w:rsidP="00D678DA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D56A47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blockID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5B08EC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해당 블록의 </w:t>
            </w: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ID</w:t>
            </w:r>
          </w:p>
        </w:tc>
      </w:tr>
      <w:tr w:rsidR="00767BC3" w:rsidRPr="005A7E52" w14:paraId="28A0B238" w14:textId="77777777" w:rsidTr="00D678DA">
        <w:trPr>
          <w:trHeight w:val="57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FB2782" w14:textId="77777777" w:rsidR="00767BC3" w:rsidRPr="005A7E52" w:rsidRDefault="00767BC3" w:rsidP="00D678DA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27A2E9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block_x</w:t>
            </w:r>
            <w:proofErr w:type="spellEnd"/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,</w:t>
            </w:r>
          </w:p>
          <w:p w14:paraId="39A181B6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 w:rsidRPr="005A7E52"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block_y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F9FE62" w14:textId="77777777" w:rsidR="00767BC3" w:rsidRPr="005A7E52" w:rsidRDefault="00767BC3" w:rsidP="00D678DA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5A7E52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해당 블록의 좌표</w:t>
            </w:r>
          </w:p>
        </w:tc>
      </w:tr>
    </w:tbl>
    <w:p w14:paraId="7ED2792E" w14:textId="77777777" w:rsidR="00466F13" w:rsidRDefault="00466F13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4DD207A" w14:textId="77777777" w:rsidR="00466F13" w:rsidRDefault="00466F13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5BAFB6F" w14:textId="77777777" w:rsidR="00466F13" w:rsidRDefault="00466F13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69DA72F" w14:textId="77777777" w:rsidR="00466F13" w:rsidRPr="00A84BF6" w:rsidRDefault="00466F13" w:rsidP="00305D5F">
      <w:pPr>
        <w:spacing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2DB76857" w14:textId="62D7A328" w:rsidR="000A6967" w:rsidRPr="00A84BF6" w:rsidRDefault="0000723B" w:rsidP="00305D5F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 w:hAnsi="바탕" w:cs="바탕"/>
          <w:color w:val="343A40"/>
          <w:sz w:val="32"/>
          <w:szCs w:val="32"/>
          <w:lang w:eastAsia="ko-KR"/>
        </w:rPr>
      </w:pPr>
      <w:proofErr w:type="spellStart"/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Ⅳ</w:t>
      </w:r>
      <w:proofErr w:type="spellEnd"/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</w:rPr>
        <w:t xml:space="preserve">. </w:t>
      </w:r>
      <w:proofErr w:type="spellStart"/>
      <w:r w:rsidRPr="00A84BF6">
        <w:rPr>
          <w:rFonts w:ascii="바탕" w:eastAsia="바탕" w:hAnsi="바탕" w:cs="바탕" w:hint="eastAsia"/>
          <w:color w:val="343A40"/>
          <w:sz w:val="32"/>
          <w:szCs w:val="32"/>
        </w:rPr>
        <w:t>팀원</w:t>
      </w:r>
      <w:proofErr w:type="spellEnd"/>
      <w:r w:rsidR="00AC5ED0"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color w:val="343A40"/>
          <w:sz w:val="32"/>
          <w:szCs w:val="32"/>
        </w:rPr>
        <w:t>별</w:t>
      </w:r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</w:rPr>
        <w:t xml:space="preserve"> </w:t>
      </w:r>
      <w:proofErr w:type="spellStart"/>
      <w:r w:rsidRPr="00A84BF6">
        <w:rPr>
          <w:rFonts w:ascii="바탕" w:eastAsia="바탕" w:hAnsi="바탕" w:cs="바탕" w:hint="eastAsia"/>
          <w:color w:val="343A40"/>
          <w:sz w:val="32"/>
          <w:szCs w:val="32"/>
        </w:rPr>
        <w:t>역할분담</w:t>
      </w:r>
      <w:proofErr w:type="spellEnd"/>
    </w:p>
    <w:p w14:paraId="2B4A4422" w14:textId="77777777" w:rsidR="006D7185" w:rsidRPr="00A84BF6" w:rsidRDefault="006D7185" w:rsidP="006D7185">
      <w:pPr>
        <w:rPr>
          <w:rFonts w:ascii="HancomEQN" w:eastAsia="HancomEQN"/>
          <w:lang w:eastAsia="ko-KR"/>
        </w:rPr>
      </w:pPr>
    </w:p>
    <w:tbl>
      <w:tblPr>
        <w:tblStyle w:val="af9"/>
        <w:tblW w:w="10031" w:type="dxa"/>
        <w:tblLook w:val="04A0" w:firstRow="1" w:lastRow="0" w:firstColumn="1" w:lastColumn="0" w:noHBand="0" w:noVBand="1"/>
      </w:tblPr>
      <w:tblGrid>
        <w:gridCol w:w="1032"/>
        <w:gridCol w:w="3371"/>
        <w:gridCol w:w="5628"/>
      </w:tblGrid>
      <w:tr w:rsidR="000A6967" w:rsidRPr="00A84BF6" w14:paraId="55BD41FD" w14:textId="77777777" w:rsidTr="00A84BF6">
        <w:tc>
          <w:tcPr>
            <w:tcW w:w="1101" w:type="dxa"/>
          </w:tcPr>
          <w:p w14:paraId="702AAA65" w14:textId="77777777" w:rsidR="000A6967" w:rsidRPr="00A84BF6" w:rsidRDefault="00000000" w:rsidP="00305D5F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팀원</w:t>
            </w:r>
            <w:proofErr w:type="spellEnd"/>
          </w:p>
        </w:tc>
        <w:tc>
          <w:tcPr>
            <w:tcW w:w="2551" w:type="dxa"/>
          </w:tcPr>
          <w:p w14:paraId="2FD7C7E6" w14:textId="77777777" w:rsidR="000A6967" w:rsidRPr="00A84BF6" w:rsidRDefault="00000000" w:rsidP="00305D5F">
            <w:pPr>
              <w:rPr>
                <w:rFonts w:ascii="HancomEQN" w:eastAsia="HancomEQN"/>
                <w:sz w:val="20"/>
                <w:szCs w:val="20"/>
              </w:rPr>
            </w:pPr>
            <w:r w:rsidRPr="00A84BF6"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주요</w:t>
            </w:r>
            <w:r w:rsidRPr="00A84BF6">
              <w:rPr>
                <w:rFonts w:ascii="HancomEQN" w:eastAsia="HancomEQN" w:cs="맑은 고딕" w:hint="eastAsia"/>
                <w:color w:val="212529"/>
                <w:sz w:val="20"/>
                <w:szCs w:val="20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역할</w:t>
            </w:r>
          </w:p>
        </w:tc>
        <w:tc>
          <w:tcPr>
            <w:tcW w:w="6379" w:type="dxa"/>
          </w:tcPr>
          <w:p w14:paraId="041C88EB" w14:textId="77777777" w:rsidR="000A6967" w:rsidRPr="00A84BF6" w:rsidRDefault="00000000" w:rsidP="00305D5F">
            <w:pPr>
              <w:rPr>
                <w:rFonts w:ascii="HancomEQN" w:eastAsia="HancomEQN"/>
                <w:sz w:val="20"/>
                <w:szCs w:val="20"/>
              </w:rPr>
            </w:pPr>
            <w:r w:rsidRPr="00A84BF6"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세부</w:t>
            </w:r>
            <w:r w:rsidRPr="00A84BF6">
              <w:rPr>
                <w:rFonts w:ascii="HancomEQN" w:eastAsia="HancomEQN" w:cs="맑은 고딕" w:hint="eastAsia"/>
                <w:color w:val="212529"/>
                <w:sz w:val="20"/>
                <w:szCs w:val="20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담당</w:t>
            </w:r>
            <w:r w:rsidRPr="00A84BF6">
              <w:rPr>
                <w:rFonts w:ascii="HancomEQN" w:eastAsia="HancomEQN" w:cs="맑은 고딕" w:hint="eastAsia"/>
                <w:color w:val="212529"/>
                <w:sz w:val="20"/>
                <w:szCs w:val="20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내용</w:t>
            </w:r>
          </w:p>
        </w:tc>
      </w:tr>
      <w:tr w:rsidR="000A6967" w:rsidRPr="00A84BF6" w14:paraId="187CF6D6" w14:textId="77777777" w:rsidTr="00A84BF6">
        <w:tc>
          <w:tcPr>
            <w:tcW w:w="1101" w:type="dxa"/>
          </w:tcPr>
          <w:p w14:paraId="58995D9A" w14:textId="77777777" w:rsidR="000A6967" w:rsidRPr="00A84BF6" w:rsidRDefault="00000000" w:rsidP="00305D5F">
            <w:pPr>
              <w:rPr>
                <w:rFonts w:ascii="HancomEQN" w:eastAsia="HancomEQN"/>
                <w:sz w:val="20"/>
                <w:szCs w:val="20"/>
              </w:rPr>
            </w:pPr>
            <w:r w:rsidRPr="00A84BF6">
              <w:rPr>
                <w:rFonts w:ascii="바탕" w:eastAsia="바탕" w:hAnsi="바탕" w:cs="바탕" w:hint="eastAsia"/>
                <w:b/>
                <w:color w:val="212529"/>
                <w:sz w:val="20"/>
                <w:szCs w:val="20"/>
              </w:rPr>
              <w:t>이용재</w:t>
            </w:r>
          </w:p>
        </w:tc>
        <w:tc>
          <w:tcPr>
            <w:tcW w:w="2551" w:type="dxa"/>
          </w:tcPr>
          <w:p w14:paraId="0EA8BCDB" w14:textId="360B964C" w:rsidR="000A6967" w:rsidRPr="00A84BF6" w:rsidRDefault="000C568A" w:rsidP="00305D5F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클라이언트 </w:t>
            </w:r>
            <w:proofErr w:type="spellStart"/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리펙토링</w:t>
            </w:r>
            <w:proofErr w:type="spellEnd"/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및 클라이언트NETWORKMANAGER 관리 작성</w:t>
            </w:r>
          </w:p>
        </w:tc>
        <w:tc>
          <w:tcPr>
            <w:tcW w:w="6379" w:type="dxa"/>
          </w:tcPr>
          <w:p w14:paraId="612337BB" w14:textId="5787529C" w:rsidR="008F57C6" w:rsidRPr="00E57333" w:rsidRDefault="00A84BF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Ansi="바탕" w:cs="바탕" w:hint="eastAsia"/>
                <w:sz w:val="20"/>
                <w:szCs w:val="20"/>
                <w:lang w:eastAsia="ko-KR"/>
              </w:rPr>
              <w:t>-</w:t>
            </w:r>
            <w:r w:rsidR="00E57333">
              <w:rPr>
                <w:rFonts w:ascii="HancomEQN" w:eastAsia="HancomEQN" w:hAnsi="바탕" w:cs="바탕" w:hint="eastAsia"/>
                <w:sz w:val="20"/>
                <w:szCs w:val="20"/>
                <w:lang w:eastAsia="ko-KR"/>
              </w:rPr>
              <w:t xml:space="preserve"> </w:t>
            </w:r>
            <w:r w:rsidR="008F57C6"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클라이언트에서</w:t>
            </w:r>
            <w:proofErr w:type="spellStart"/>
            <w:r w:rsidR="008F57C6"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  <w:r w:rsidR="008F57C6"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="008F57C6"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</w:t>
            </w:r>
            <w:r w:rsidR="008F57C6"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 w:rsidR="008F57C6"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InitClient</w:t>
            </w:r>
            <w:proofErr w:type="spellEnd"/>
            <w:r w:rsidR="008F57C6"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1F1DDC33" w14:textId="4DFBFF8B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-</w:t>
            </w:r>
            <w:r w:rsid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 w:rsidR="00365223"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송수신</w:t>
            </w:r>
            <w:r w:rsidR="00365223"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spellStart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SendPacket</w:t>
            </w:r>
            <w:proofErr w:type="spellEnd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(), </w:t>
            </w:r>
            <w:proofErr w:type="spellStart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RecvPacket</w:t>
            </w:r>
            <w:proofErr w:type="spellEnd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57954D25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서버와의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연결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테스트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오류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</w:p>
          <w:p w14:paraId="15BD5C43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쪽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통신에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집중</w:t>
            </w:r>
          </w:p>
          <w:p w14:paraId="1C892553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로컬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입력과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연동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가능</w:t>
            </w:r>
          </w:p>
          <w:p w14:paraId="7A61E436" w14:textId="68D226B1" w:rsidR="000A6967" w:rsidRPr="00A84BF6" w:rsidRDefault="000A6967" w:rsidP="00305D5F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</w:tr>
      <w:tr w:rsidR="000A6967" w:rsidRPr="00A84BF6" w14:paraId="49669ECA" w14:textId="77777777" w:rsidTr="00A84BF6">
        <w:tc>
          <w:tcPr>
            <w:tcW w:w="1101" w:type="dxa"/>
          </w:tcPr>
          <w:p w14:paraId="0D16361A" w14:textId="77777777" w:rsidR="000A6967" w:rsidRPr="00A84BF6" w:rsidRDefault="00000000" w:rsidP="00305D5F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b/>
                <w:color w:val="212529"/>
                <w:sz w:val="20"/>
                <w:szCs w:val="20"/>
              </w:rPr>
              <w:t>이현석</w:t>
            </w:r>
            <w:proofErr w:type="spellEnd"/>
          </w:p>
        </w:tc>
        <w:tc>
          <w:tcPr>
            <w:tcW w:w="2551" w:type="dxa"/>
          </w:tcPr>
          <w:p w14:paraId="28264C6D" w14:textId="0D3536F2" w:rsidR="000A6967" w:rsidRPr="00A84BF6" w:rsidRDefault="000C568A" w:rsidP="00305D5F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서버-클라이언트 </w:t>
            </w:r>
            <w:proofErr w:type="spellStart"/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PacketManager</w:t>
            </w:r>
            <w:proofErr w:type="spellEnd"/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표준 관리 및 작업, GAMEWORLD/map, player 작업</w:t>
            </w:r>
          </w:p>
        </w:tc>
        <w:tc>
          <w:tcPr>
            <w:tcW w:w="6379" w:type="dxa"/>
          </w:tcPr>
          <w:p w14:paraId="261AB7CB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파싱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ParsePacket</w:t>
            </w:r>
            <w:proofErr w:type="spellEnd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6A09A29D" w14:textId="4615490A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이동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/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 w:rsidR="002242B2" w:rsidRPr="002242B2">
              <w:rPr>
                <w:rFonts w:ascii="HancomEQN" w:eastAsia="HancomEQN" w:hint="eastAsia"/>
                <w:sz w:val="20"/>
                <w:szCs w:val="20"/>
                <w:lang w:eastAsia="ko-KR"/>
              </w:rPr>
              <w:t>handlepacket</w:t>
            </w:r>
            <w:proofErr w:type="spellEnd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0EB03FE6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서버와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모두의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로직을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통합</w:t>
            </w:r>
          </w:p>
          <w:p w14:paraId="1A900C62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포맷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타입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정의와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검증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책임</w:t>
            </w:r>
          </w:p>
          <w:p w14:paraId="604EC84A" w14:textId="43A82EDD" w:rsidR="000A6967" w:rsidRPr="00A84BF6" w:rsidRDefault="000A6967" w:rsidP="00305D5F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</w:tr>
      <w:tr w:rsidR="000A6967" w:rsidRPr="00A84BF6" w14:paraId="390D9D20" w14:textId="77777777" w:rsidTr="00A84BF6">
        <w:tc>
          <w:tcPr>
            <w:tcW w:w="1101" w:type="dxa"/>
          </w:tcPr>
          <w:p w14:paraId="00E69868" w14:textId="77777777" w:rsidR="000A6967" w:rsidRPr="00A84BF6" w:rsidRDefault="00000000" w:rsidP="00305D5F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b/>
                <w:color w:val="212529"/>
                <w:sz w:val="20"/>
                <w:szCs w:val="20"/>
              </w:rPr>
              <w:t>황태규</w:t>
            </w:r>
            <w:proofErr w:type="spellEnd"/>
          </w:p>
        </w:tc>
        <w:tc>
          <w:tcPr>
            <w:tcW w:w="2551" w:type="dxa"/>
          </w:tcPr>
          <w:p w14:paraId="29718C46" w14:textId="207863B3" w:rsidR="000A6967" w:rsidRPr="00A84BF6" w:rsidRDefault="000C568A" w:rsidP="00305D5F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GAMEWORLD/Object 관리 및 서버 </w:t>
            </w:r>
            <w:proofErr w:type="spellStart"/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ClientManager</w:t>
            </w:r>
            <w:proofErr w:type="spellEnd"/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, </w:t>
            </w:r>
            <w:proofErr w:type="spellStart"/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NetworkManager</w:t>
            </w:r>
            <w:proofErr w:type="spellEnd"/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작업</w:t>
            </w:r>
          </w:p>
        </w:tc>
        <w:tc>
          <w:tcPr>
            <w:tcW w:w="6379" w:type="dxa"/>
          </w:tcPr>
          <w:p w14:paraId="50C628CD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서버에서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InitServer</w:t>
            </w:r>
            <w:proofErr w:type="spellEnd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()),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접속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</w:t>
            </w:r>
          </w:p>
          <w:p w14:paraId="5D182CE4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GameWorld</w:t>
            </w:r>
            <w:proofErr w:type="spellEnd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Player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등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037F20AA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동기화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충돌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/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후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</w:p>
          <w:p w14:paraId="3F14DA92" w14:textId="77777777" w:rsidR="008F57C6" w:rsidRDefault="008F57C6" w:rsidP="00E57333">
            <w:pPr>
              <w:rPr>
                <w:rFonts w:ascii="바탕" w:eastAsia="바탕" w:hAnsi="바탕" w:cs="바탕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관리와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전송을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동시에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담당</w:t>
            </w:r>
          </w:p>
          <w:p w14:paraId="6982865C" w14:textId="15BCBA87" w:rsidR="000C568A" w:rsidRPr="000C568A" w:rsidRDefault="000C568A" w:rsidP="000C568A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스레드</w:t>
            </w:r>
            <w:r w:rsidRPr="000C568A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생성</w:t>
            </w:r>
            <w:r w:rsidRPr="000C568A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 w:rsidRPr="000C568A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</w:t>
            </w:r>
            <w:r w:rsidRPr="000C568A">
              <w:rPr>
                <w:rFonts w:ascii="HancomEQN" w:eastAsia="HancomEQN"/>
                <w:sz w:val="20"/>
                <w:szCs w:val="20"/>
                <w:lang w:eastAsia="ko-KR"/>
              </w:rPr>
              <w:t xml:space="preserve">ID </w:t>
            </w:r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</w:t>
            </w:r>
            <w:r w:rsidRPr="000C568A">
              <w:rPr>
                <w:rFonts w:ascii="HancomEQN" w:eastAsia="HancomEQN"/>
                <w:sz w:val="20"/>
                <w:szCs w:val="20"/>
                <w:lang w:eastAsia="ko-KR"/>
              </w:rPr>
              <w:t xml:space="preserve">, </w:t>
            </w:r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스레드</w:t>
            </w:r>
            <w:r w:rsidRPr="000C568A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역할</w:t>
            </w:r>
            <w:r w:rsidRPr="000C568A"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 w:rsidRPr="000C568A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</w:p>
          <w:p w14:paraId="041F1FA5" w14:textId="720BFBC2" w:rsidR="000A6967" w:rsidRPr="00A84BF6" w:rsidRDefault="000A6967" w:rsidP="00305D5F">
            <w:pPr>
              <w:rPr>
                <w:rFonts w:ascii="HancomEQN" w:eastAsia="HancomEQN" w:hint="eastAsia"/>
                <w:sz w:val="20"/>
                <w:szCs w:val="20"/>
                <w:lang w:eastAsia="ko-KR"/>
              </w:rPr>
            </w:pPr>
          </w:p>
        </w:tc>
      </w:tr>
    </w:tbl>
    <w:p w14:paraId="3172EC7A" w14:textId="77777777" w:rsidR="00663011" w:rsidRPr="00A84BF6" w:rsidRDefault="00663011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F900E7C" w14:textId="77777777" w:rsidR="00663011" w:rsidRPr="00A84BF6" w:rsidRDefault="00663011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6F9AC22" w14:textId="77777777" w:rsidR="00663011" w:rsidRPr="00A84BF6" w:rsidRDefault="00663011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CEADB14" w14:textId="77777777" w:rsidR="00663011" w:rsidRDefault="00663011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D79083E" w14:textId="77777777" w:rsidR="00A84BF6" w:rsidRDefault="00A84BF6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709AD84" w14:textId="77777777" w:rsidR="00A84BF6" w:rsidRDefault="00A84BF6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10BD825" w14:textId="77777777" w:rsidR="00A84BF6" w:rsidRDefault="00A84BF6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FE5BA3D" w14:textId="77777777" w:rsidR="00A84BF6" w:rsidRPr="00A84BF6" w:rsidRDefault="00A84BF6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CDF96EF" w14:textId="77777777" w:rsidR="00663011" w:rsidRDefault="00663011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82340AF" w14:textId="77777777" w:rsidR="00443E8E" w:rsidRDefault="00443E8E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C089DF9" w14:textId="77777777" w:rsidR="00443E8E" w:rsidRDefault="00443E8E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9D06620" w14:textId="77777777" w:rsidR="00443E8E" w:rsidRDefault="00443E8E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AD3B84F" w14:textId="77777777" w:rsidR="00443E8E" w:rsidRDefault="00443E8E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45373C0" w14:textId="77777777" w:rsidR="00443E8E" w:rsidRPr="00A84BF6" w:rsidRDefault="00443E8E" w:rsidP="00305D5F">
      <w:pPr>
        <w:spacing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0BC9AFCD" w14:textId="3FC6D803" w:rsidR="003869B8" w:rsidRPr="003869B8" w:rsidRDefault="00443E8E" w:rsidP="003869B8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바탕" w:eastAsia="바탕" w:hAnsi="바탕" w:cs="바탕"/>
          <w:color w:val="343A40"/>
          <w:sz w:val="32"/>
          <w:szCs w:val="32"/>
          <w:lang w:eastAsia="ko-KR"/>
        </w:rPr>
      </w:pPr>
      <w:r w:rsidRPr="00443E8E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V</w:t>
      </w:r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</w:t>
      </w:r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개발</w:t>
      </w:r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환경</w:t>
      </w:r>
    </w:p>
    <w:p w14:paraId="4C0BB6F9" w14:textId="471BAD07" w:rsidR="00443E8E" w:rsidRPr="00443E8E" w:rsidRDefault="00443E8E" w:rsidP="003869B8">
      <w:pPr>
        <w:rPr>
          <w:rFonts w:ascii="HancomEQN" w:eastAsia="HancomEQN"/>
          <w:sz w:val="20"/>
          <w:szCs w:val="20"/>
          <w:lang w:eastAsia="ko-KR"/>
        </w:rPr>
      </w:pPr>
      <w:r w:rsidRPr="00443E8E"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개발</w:t>
      </w:r>
      <w:r w:rsidRPr="00443E8E">
        <w:rPr>
          <w:rFonts w:ascii="HancomEQN" w:eastAsia="HancomEQN" w:hint="eastAsia"/>
          <w:b/>
          <w:bCs/>
          <w:sz w:val="20"/>
          <w:szCs w:val="20"/>
          <w:lang w:eastAsia="ko-KR"/>
        </w:rPr>
        <w:t xml:space="preserve"> </w:t>
      </w:r>
      <w:r w:rsidRPr="00443E8E"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도구</w:t>
      </w:r>
      <w:r w:rsidRPr="00443E8E">
        <w:rPr>
          <w:rFonts w:ascii="HancomEQN" w:eastAsia="HancomEQN" w:hint="eastAsia"/>
          <w:b/>
          <w:bCs/>
          <w:sz w:val="20"/>
          <w:szCs w:val="20"/>
          <w:lang w:eastAsia="ko-KR"/>
        </w:rPr>
        <w:t>: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 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Visual Studio</w:t>
      </w:r>
      <w:r w:rsidRPr="003869B8">
        <w:rPr>
          <w:rFonts w:ascii="HancomEQN" w:eastAsia="HancomEQN" w:hint="eastAsia"/>
          <w:sz w:val="20"/>
          <w:szCs w:val="20"/>
          <w:lang w:eastAsia="ko-KR"/>
        </w:rPr>
        <w:t xml:space="preserve"> 2022</w:t>
      </w:r>
    </w:p>
    <w:p w14:paraId="7877424C" w14:textId="77777777" w:rsidR="00443E8E" w:rsidRPr="00443E8E" w:rsidRDefault="00443E8E" w:rsidP="003869B8">
      <w:pPr>
        <w:rPr>
          <w:rFonts w:ascii="HancomEQN" w:eastAsia="HancomEQN"/>
          <w:sz w:val="20"/>
          <w:szCs w:val="20"/>
          <w:lang w:eastAsia="ko-KR"/>
        </w:rPr>
      </w:pPr>
      <w:r w:rsidRPr="00443E8E">
        <w:rPr>
          <w:rFonts w:ascii="HancomEQN" w:eastAsia="HancomEQN" w:hint="eastAsia"/>
          <w:b/>
          <w:bCs/>
          <w:sz w:val="20"/>
          <w:szCs w:val="20"/>
          <w:lang w:eastAsia="ko-KR"/>
        </w:rPr>
        <w:t>API: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 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Windows API (</w:t>
      </w:r>
      <w:proofErr w:type="spellStart"/>
      <w:r w:rsidRPr="00443E8E">
        <w:rPr>
          <w:rFonts w:ascii="HancomEQN" w:eastAsia="HancomEQN" w:hint="eastAsia"/>
          <w:sz w:val="20"/>
          <w:szCs w:val="20"/>
          <w:lang w:eastAsia="ko-KR"/>
        </w:rPr>
        <w:t>WinAPI</w:t>
      </w:r>
      <w:proofErr w:type="spellEnd"/>
      <w:r w:rsidRPr="00443E8E"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123767A1" w14:textId="77777777" w:rsidR="00443E8E" w:rsidRPr="00443E8E" w:rsidRDefault="00443E8E" w:rsidP="003869B8">
      <w:pPr>
        <w:rPr>
          <w:rFonts w:ascii="HancomEQN" w:eastAsia="HancomEQN"/>
          <w:sz w:val="20"/>
          <w:szCs w:val="20"/>
          <w:lang w:eastAsia="ko-KR"/>
        </w:rPr>
      </w:pPr>
      <w:r w:rsidRPr="00443E8E"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통신</w:t>
      </w:r>
      <w:r w:rsidRPr="00443E8E">
        <w:rPr>
          <w:rFonts w:ascii="HancomEQN" w:eastAsia="HancomEQN" w:hint="eastAsia"/>
          <w:b/>
          <w:bCs/>
          <w:sz w:val="20"/>
          <w:szCs w:val="20"/>
          <w:lang w:eastAsia="ko-KR"/>
        </w:rPr>
        <w:t xml:space="preserve"> </w:t>
      </w:r>
      <w:r w:rsidRPr="00443E8E"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프로토콜</w:t>
      </w:r>
      <w:r w:rsidRPr="00443E8E">
        <w:rPr>
          <w:rFonts w:ascii="HancomEQN" w:eastAsia="HancomEQN" w:hint="eastAsia"/>
          <w:b/>
          <w:bCs/>
          <w:sz w:val="20"/>
          <w:szCs w:val="20"/>
          <w:lang w:eastAsia="ko-KR"/>
        </w:rPr>
        <w:t>: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 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TCP/IP</w:t>
      </w:r>
    </w:p>
    <w:p w14:paraId="728F5571" w14:textId="77777777" w:rsidR="00443E8E" w:rsidRPr="00443E8E" w:rsidRDefault="00443E8E" w:rsidP="003869B8">
      <w:pPr>
        <w:rPr>
          <w:rFonts w:ascii="HancomEQN" w:eastAsia="HancomEQN"/>
          <w:sz w:val="20"/>
          <w:szCs w:val="20"/>
          <w:lang w:eastAsia="ko-KR"/>
        </w:rPr>
      </w:pPr>
      <w:r w:rsidRPr="00443E8E"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버전</w:t>
      </w:r>
      <w:r w:rsidRPr="00443E8E">
        <w:rPr>
          <w:rFonts w:ascii="HancomEQN" w:eastAsia="HancomEQN" w:hint="eastAsia"/>
          <w:b/>
          <w:bCs/>
          <w:sz w:val="20"/>
          <w:szCs w:val="20"/>
          <w:lang w:eastAsia="ko-KR"/>
        </w:rPr>
        <w:t xml:space="preserve"> </w:t>
      </w:r>
      <w:r w:rsidRPr="00443E8E"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관리</w:t>
      </w:r>
      <w:r w:rsidRPr="00443E8E">
        <w:rPr>
          <w:rFonts w:ascii="HancomEQN" w:eastAsia="HancomEQN" w:hint="eastAsia"/>
          <w:b/>
          <w:bCs/>
          <w:sz w:val="20"/>
          <w:szCs w:val="20"/>
          <w:lang w:eastAsia="ko-KR"/>
        </w:rPr>
        <w:t>: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 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Git, GitHub</w:t>
      </w:r>
    </w:p>
    <w:p w14:paraId="2B503654" w14:textId="77777777" w:rsidR="00443E8E" w:rsidRDefault="00443E8E" w:rsidP="00443E8E">
      <w:pPr>
        <w:rPr>
          <w:rFonts w:eastAsia="맑은 고딕"/>
          <w:lang w:eastAsia="ko-KR"/>
        </w:rPr>
      </w:pPr>
    </w:p>
    <w:p w14:paraId="39E837BD" w14:textId="77777777" w:rsidR="00443E8E" w:rsidRDefault="00443E8E" w:rsidP="00443E8E">
      <w:pPr>
        <w:rPr>
          <w:rFonts w:eastAsia="맑은 고딕"/>
          <w:lang w:eastAsia="ko-KR"/>
        </w:rPr>
      </w:pPr>
    </w:p>
    <w:p w14:paraId="02ED94D2" w14:textId="77777777" w:rsidR="00443E8E" w:rsidRDefault="00443E8E" w:rsidP="00443E8E">
      <w:pPr>
        <w:rPr>
          <w:rFonts w:eastAsia="맑은 고딕"/>
          <w:lang w:eastAsia="ko-KR"/>
        </w:rPr>
      </w:pPr>
    </w:p>
    <w:p w14:paraId="24F81FD0" w14:textId="77777777" w:rsidR="00443E8E" w:rsidRDefault="00443E8E" w:rsidP="00443E8E">
      <w:pPr>
        <w:rPr>
          <w:rFonts w:eastAsia="맑은 고딕"/>
          <w:lang w:eastAsia="ko-KR"/>
        </w:rPr>
      </w:pPr>
    </w:p>
    <w:p w14:paraId="585AB6CC" w14:textId="77777777" w:rsidR="00443E8E" w:rsidRDefault="00443E8E" w:rsidP="00443E8E">
      <w:pPr>
        <w:rPr>
          <w:rFonts w:eastAsia="맑은 고딕"/>
          <w:lang w:eastAsia="ko-KR"/>
        </w:rPr>
      </w:pPr>
    </w:p>
    <w:p w14:paraId="0F97E81F" w14:textId="77777777" w:rsidR="00443E8E" w:rsidRDefault="00443E8E" w:rsidP="00443E8E">
      <w:pPr>
        <w:rPr>
          <w:rFonts w:eastAsia="맑은 고딕"/>
          <w:lang w:eastAsia="ko-KR"/>
        </w:rPr>
      </w:pPr>
    </w:p>
    <w:p w14:paraId="0229EC48" w14:textId="77777777" w:rsidR="00443E8E" w:rsidRDefault="00443E8E" w:rsidP="00443E8E">
      <w:pPr>
        <w:rPr>
          <w:rFonts w:eastAsia="맑은 고딕"/>
          <w:lang w:eastAsia="ko-KR"/>
        </w:rPr>
      </w:pPr>
    </w:p>
    <w:p w14:paraId="66B8700C" w14:textId="77777777" w:rsidR="00443E8E" w:rsidRDefault="00443E8E" w:rsidP="00443E8E">
      <w:pPr>
        <w:rPr>
          <w:rFonts w:eastAsia="맑은 고딕"/>
          <w:lang w:eastAsia="ko-KR"/>
        </w:rPr>
      </w:pPr>
    </w:p>
    <w:p w14:paraId="7FF4B864" w14:textId="77777777" w:rsidR="00443E8E" w:rsidRDefault="00443E8E" w:rsidP="00443E8E">
      <w:pPr>
        <w:rPr>
          <w:rFonts w:eastAsia="맑은 고딕"/>
          <w:lang w:eastAsia="ko-KR"/>
        </w:rPr>
      </w:pPr>
    </w:p>
    <w:p w14:paraId="06121E32" w14:textId="77777777" w:rsidR="00443E8E" w:rsidRDefault="00443E8E" w:rsidP="00443E8E">
      <w:pPr>
        <w:rPr>
          <w:rFonts w:eastAsia="맑은 고딕"/>
          <w:lang w:eastAsia="ko-KR"/>
        </w:rPr>
      </w:pPr>
    </w:p>
    <w:p w14:paraId="7688671A" w14:textId="77777777" w:rsidR="00443E8E" w:rsidRDefault="00443E8E" w:rsidP="00443E8E">
      <w:pPr>
        <w:rPr>
          <w:rFonts w:eastAsia="맑은 고딕"/>
          <w:lang w:eastAsia="ko-KR"/>
        </w:rPr>
      </w:pPr>
    </w:p>
    <w:p w14:paraId="0E964572" w14:textId="77777777" w:rsidR="00443E8E" w:rsidRDefault="00443E8E" w:rsidP="00443E8E">
      <w:pPr>
        <w:rPr>
          <w:rFonts w:eastAsia="맑은 고딕"/>
          <w:lang w:eastAsia="ko-KR"/>
        </w:rPr>
      </w:pPr>
    </w:p>
    <w:p w14:paraId="42C2D8CD" w14:textId="77777777" w:rsidR="00443E8E" w:rsidRDefault="00443E8E" w:rsidP="00443E8E">
      <w:pPr>
        <w:rPr>
          <w:rFonts w:eastAsia="맑은 고딕"/>
          <w:lang w:eastAsia="ko-KR"/>
        </w:rPr>
      </w:pPr>
    </w:p>
    <w:p w14:paraId="5B0173C8" w14:textId="77777777" w:rsidR="00443E8E" w:rsidRDefault="00443E8E" w:rsidP="00443E8E">
      <w:pPr>
        <w:rPr>
          <w:rFonts w:eastAsia="맑은 고딕"/>
          <w:lang w:eastAsia="ko-KR"/>
        </w:rPr>
      </w:pPr>
    </w:p>
    <w:p w14:paraId="28770837" w14:textId="77777777" w:rsidR="00443E8E" w:rsidRDefault="00443E8E" w:rsidP="00443E8E">
      <w:pPr>
        <w:rPr>
          <w:rFonts w:eastAsia="맑은 고딕"/>
          <w:lang w:eastAsia="ko-KR"/>
        </w:rPr>
      </w:pPr>
    </w:p>
    <w:p w14:paraId="2ECB6D6C" w14:textId="77777777" w:rsidR="00443E8E" w:rsidRDefault="00443E8E" w:rsidP="00443E8E">
      <w:pPr>
        <w:rPr>
          <w:rFonts w:eastAsia="맑은 고딕"/>
          <w:lang w:eastAsia="ko-KR"/>
        </w:rPr>
      </w:pPr>
    </w:p>
    <w:p w14:paraId="03DE87AF" w14:textId="77777777" w:rsidR="00443E8E" w:rsidRDefault="00443E8E" w:rsidP="00443E8E">
      <w:pPr>
        <w:rPr>
          <w:rFonts w:eastAsia="맑은 고딕"/>
          <w:lang w:eastAsia="ko-KR"/>
        </w:rPr>
      </w:pPr>
    </w:p>
    <w:p w14:paraId="4945B91B" w14:textId="77777777" w:rsidR="00443E8E" w:rsidRDefault="00443E8E" w:rsidP="00443E8E">
      <w:pPr>
        <w:rPr>
          <w:rFonts w:eastAsia="맑은 고딕"/>
          <w:lang w:eastAsia="ko-KR"/>
        </w:rPr>
      </w:pPr>
    </w:p>
    <w:p w14:paraId="7EB0DB11" w14:textId="77777777" w:rsidR="00663011" w:rsidRPr="00A84BF6" w:rsidRDefault="00663011" w:rsidP="00305D5F">
      <w:pPr>
        <w:spacing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191BB20B" w14:textId="6A122290" w:rsidR="000A3956" w:rsidRPr="000A3956" w:rsidRDefault="00443E8E" w:rsidP="000A3956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바탕" w:eastAsia="바탕" w:hAnsi="바탕" w:cs="바탕"/>
          <w:color w:val="343A40"/>
          <w:sz w:val="32"/>
          <w:szCs w:val="32"/>
          <w:lang w:eastAsia="ko-KR"/>
        </w:rPr>
      </w:pPr>
      <w:r w:rsidRPr="00443E8E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VI</w:t>
      </w:r>
      <w:r w:rsidR="00663011"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</w:t>
      </w:r>
      <w:r w:rsidR="00663011"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개발</w:t>
      </w:r>
      <w:r w:rsidR="00663011"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 w:rsidR="00663011"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일정</w:t>
      </w:r>
    </w:p>
    <w:p w14:paraId="09FB9061" w14:textId="77777777" w:rsidR="000A3956" w:rsidRPr="000A3956" w:rsidRDefault="000A3956" w:rsidP="000A3956">
      <w:pPr>
        <w:rPr>
          <w:rFonts w:eastAsia="맑은 고딕"/>
          <w:lang w:eastAsia="ko-KR"/>
        </w:rPr>
      </w:pPr>
    </w:p>
    <w:p w14:paraId="14A070F9" w14:textId="5DC99310" w:rsidR="000A3956" w:rsidRPr="000A3956" w:rsidRDefault="000A3956" w:rsidP="000A3956">
      <w:pPr>
        <w:pStyle w:val="21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Microsoft YaHei" w:cs="Microsoft YaHei"/>
          <w:color w:val="343A4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1</w:t>
      </w:r>
      <w:r w:rsidRPr="000A3956"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 xml:space="preserve">. </w:t>
      </w:r>
      <w:proofErr w:type="spellStart"/>
      <w:r w:rsidRPr="000A3956"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이</w:t>
      </w:r>
      <w:r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용재</w:t>
      </w:r>
      <w:proofErr w:type="spellEnd"/>
      <w:r w:rsidRPr="000A3956">
        <w:rPr>
          <w:rFonts w:ascii="HancomEQN" w:eastAsia="HancomEQN" w:hAnsi="Microsoft YaHei" w:cs="Microsoft YaHei" w:hint="eastAsia"/>
          <w:color w:val="343A40"/>
          <w:sz w:val="20"/>
          <w:szCs w:val="20"/>
          <w:lang w:eastAsia="ko-KR"/>
        </w:rPr>
        <w:t xml:space="preserve"> (</w:t>
      </w:r>
      <w:r w:rsidRPr="00FC6EF7"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클라이언트</w:t>
      </w:r>
      <w:r w:rsidRPr="00FC6EF7">
        <w:rPr>
          <w:rFonts w:ascii="HancomEQN" w:eastAsia="HancomEQN" w:hAnsi="Microsoft YaHei" w:cs="Microsoft YaHei" w:hint="eastAsia"/>
          <w:color w:val="343A40"/>
          <w:sz w:val="20"/>
          <w:szCs w:val="20"/>
          <w:lang w:eastAsia="ko-KR"/>
        </w:rPr>
        <w:t xml:space="preserve"> </w:t>
      </w:r>
      <w:r w:rsidRPr="00FC6EF7"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네트워크</w:t>
      </w:r>
      <w:r w:rsidRPr="000A3956">
        <w:rPr>
          <w:rFonts w:ascii="HancomEQN" w:eastAsia="HancomEQN" w:hAnsi="Microsoft YaHei" w:cs="Microsoft YaHei" w:hint="eastAsia"/>
          <w:color w:val="343A40"/>
          <w:sz w:val="20"/>
          <w:szCs w:val="20"/>
          <w:lang w:eastAsia="ko-KR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8"/>
        <w:gridCol w:w="1198"/>
        <w:gridCol w:w="1198"/>
        <w:gridCol w:w="1198"/>
        <w:gridCol w:w="1198"/>
        <w:gridCol w:w="1198"/>
        <w:gridCol w:w="1198"/>
      </w:tblGrid>
      <w:tr w:rsidR="000A19E3" w:rsidRPr="00A84BF6" w14:paraId="5AECF6D1" w14:textId="77777777" w:rsidTr="008C0F66">
        <w:trPr>
          <w:trHeight w:val="483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5B4CA47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FF0000"/>
              </w:rPr>
            </w:pPr>
            <w:r w:rsidRPr="00A84BF6">
              <w:rPr>
                <w:rFonts w:ascii="바탕" w:eastAsia="바탕" w:hAnsi="바탕" w:cs="바탕" w:hint="eastAsia"/>
                <w:color w:val="FF0000"/>
              </w:rPr>
              <w:t>일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3C0C4F4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550C990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7517C25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수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C146153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목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4E66460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금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5A58BB2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0000FF"/>
              </w:rPr>
            </w:pPr>
            <w:r w:rsidRPr="00A84BF6">
              <w:rPr>
                <w:rFonts w:ascii="바탕" w:eastAsia="바탕" w:hAnsi="바탕" w:cs="바탕" w:hint="eastAsia"/>
                <w:color w:val="0000FF"/>
              </w:rPr>
              <w:t>토</w:t>
            </w:r>
          </w:p>
        </w:tc>
      </w:tr>
      <w:tr w:rsidR="000A19E3" w:rsidRPr="00A84BF6" w14:paraId="7B79222D" w14:textId="77777777" w:rsidTr="008C0F66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C590E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954099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800B76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E87CFB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B378FC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D93439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10/31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5940B0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11/1</w:t>
            </w:r>
          </w:p>
        </w:tc>
      </w:tr>
      <w:tr w:rsidR="00F94E92" w:rsidRPr="00A84BF6" w14:paraId="05A74CEA" w14:textId="77777777" w:rsidTr="008C0F66">
        <w:trPr>
          <w:trHeight w:val="134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210F7B" w14:textId="77777777" w:rsidR="00F94E92" w:rsidRPr="00A84BF6" w:rsidRDefault="00F94E92" w:rsidP="00F94E9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0DA99F" w14:textId="77777777" w:rsidR="00F94E92" w:rsidRDefault="00F94E92" w:rsidP="00F94E9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추진계획서</w:t>
            </w:r>
          </w:p>
          <w:p w14:paraId="0AE19FA1" w14:textId="7A31367D" w:rsidR="00F94E92" w:rsidRPr="00A84BF6" w:rsidRDefault="00F94E92" w:rsidP="00F94E9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0451D2" w14:textId="77777777" w:rsidR="00F94E92" w:rsidRDefault="00F94E92" w:rsidP="00F94E92">
            <w:pPr>
              <w:pStyle w:val="14"/>
              <w:snapToGrid w:val="0"/>
              <w:spacing w:line="240" w:lineRule="auto"/>
            </w:pPr>
            <w:r>
              <w:rPr>
                <w:rFonts w:ascii="HancomEQN" w:eastAsia="HancomEQN" w:hAnsi="HancomEQN" w:hint="eastAsia"/>
              </w:rPr>
              <w:t>high-</w:t>
            </w:r>
            <w:proofErr w:type="spellStart"/>
            <w:r>
              <w:rPr>
                <w:rFonts w:ascii="HancomEQN" w:eastAsia="HancomEQN" w:hAnsi="HancomEQN" w:hint="eastAsia"/>
              </w:rPr>
              <w:t>levle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디자인</w:t>
            </w:r>
            <w:r>
              <w:rPr>
                <w:rFonts w:ascii="HancomEQN" w:eastAsia="HancomEQN" w:hAnsi="HancomEQN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및</w:t>
            </w:r>
          </w:p>
          <w:p w14:paraId="0CB5A97A" w14:textId="39C3BB3C" w:rsidR="00F94E92" w:rsidRPr="00A84BF6" w:rsidRDefault="00F94E92" w:rsidP="00F94E9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packetInfo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구조체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계획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작성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E08882" w14:textId="0CF27879" w:rsidR="00F94E92" w:rsidRPr="00A84BF6" w:rsidRDefault="00F94E92" w:rsidP="00F94E9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추진계획서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수정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E1BB7D" w14:textId="4D0474B3" w:rsidR="00F94E92" w:rsidRPr="00A84BF6" w:rsidRDefault="00F94E92" w:rsidP="00F94E9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추진계획서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작성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0E808B" w14:textId="3EFDE074" w:rsidR="00F94E92" w:rsidRPr="00A84BF6" w:rsidRDefault="00F94E92" w:rsidP="00F94E9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663FB7" w14:textId="73297A6F" w:rsidR="00F94E92" w:rsidRPr="00A84BF6" w:rsidRDefault="00F94E92" w:rsidP="00F94E9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프로젝트</w:t>
            </w:r>
            <w:r>
              <w:rPr>
                <w:rFonts w:ascii="HancomEQN" w:eastAsia="HancomEQN" w:hAnsi="HancomEQN" w:hint="eastAsia"/>
                <w:lang w:eastAsia="ko-KR"/>
              </w:rPr>
              <w:t xml:space="preserve"> C -&gt; C++ </w:t>
            </w:r>
            <w:r>
              <w:rPr>
                <w:rFonts w:ascii="바탕" w:eastAsia="바탕" w:hAnsi="바탕" w:cs="바탕" w:hint="eastAsia"/>
                <w:lang w:eastAsia="ko-KR"/>
              </w:rPr>
              <w:t>스타일</w:t>
            </w:r>
            <w:r>
              <w:rPr>
                <w:rFonts w:ascii="HancomEQN" w:eastAsia="HancomEQN" w:hAnsi="HancomEQN" w:hint="eastAsia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리펙토링</w:t>
            </w:r>
            <w:proofErr w:type="spellEnd"/>
            <w:r>
              <w:rPr>
                <w:rFonts w:ascii="HancomEQN" w:eastAsia="HancomEQN" w:hAnsi="HancomEQN" w:hint="eastAsia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lang w:eastAsia="ko-KR"/>
              </w:rPr>
              <w:t>작업</w:t>
            </w:r>
          </w:p>
        </w:tc>
      </w:tr>
      <w:tr w:rsidR="000A19E3" w:rsidRPr="00A84BF6" w14:paraId="346DEA08" w14:textId="77777777" w:rsidTr="008C0F66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E3E632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A6FC21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C74BE7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BB051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2BE152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13E209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774BC7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11/8</w:t>
            </w:r>
          </w:p>
        </w:tc>
      </w:tr>
      <w:tr w:rsidR="00F94E92" w:rsidRPr="00A84BF6" w14:paraId="591B656B" w14:textId="77777777" w:rsidTr="008C0F66">
        <w:trPr>
          <w:trHeight w:val="1425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76AE6E" w14:textId="0CDFC42F" w:rsidR="00F94E92" w:rsidRPr="00A84BF6" w:rsidRDefault="00F94E92" w:rsidP="00F94E9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프로젝트</w:t>
            </w:r>
            <w:r>
              <w:rPr>
                <w:rFonts w:ascii="HancomEQN" w:eastAsia="HancomEQN" w:hAnsi="HancomEQN" w:hint="eastAsia"/>
                <w:lang w:eastAsia="ko-KR"/>
              </w:rPr>
              <w:t xml:space="preserve"> C -&gt; C++ </w:t>
            </w:r>
            <w:r>
              <w:rPr>
                <w:rFonts w:ascii="바탕" w:eastAsia="바탕" w:hAnsi="바탕" w:cs="바탕" w:hint="eastAsia"/>
                <w:lang w:eastAsia="ko-KR"/>
              </w:rPr>
              <w:t>스타일</w:t>
            </w:r>
            <w:r>
              <w:rPr>
                <w:rFonts w:ascii="HancomEQN" w:eastAsia="HancomEQN" w:hAnsi="HancomEQN" w:hint="eastAsia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리펙토링</w:t>
            </w:r>
            <w:proofErr w:type="spellEnd"/>
            <w:r>
              <w:rPr>
                <w:rFonts w:ascii="HancomEQN" w:eastAsia="HancomEQN" w:hAnsi="HancomEQN" w:hint="eastAsia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lang w:eastAsia="ko-KR"/>
              </w:rPr>
              <w:t>작업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0E9025" w14:textId="77777777" w:rsidR="00F94E92" w:rsidRPr="00A84BF6" w:rsidRDefault="00F94E92" w:rsidP="00F94E9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5DA77C" w14:textId="6B76966D" w:rsidR="00F94E92" w:rsidRPr="00A84BF6" w:rsidRDefault="00F94E92" w:rsidP="00F94E9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프로젝트</w:t>
            </w:r>
            <w:r>
              <w:rPr>
                <w:rFonts w:ascii="HancomEQN" w:eastAsia="HancomEQN" w:hAnsi="HancomEQN" w:hint="eastAsia"/>
                <w:lang w:eastAsia="ko-KR"/>
              </w:rPr>
              <w:t xml:space="preserve"> C -&gt; C++ </w:t>
            </w:r>
            <w:r>
              <w:rPr>
                <w:rFonts w:ascii="바탕" w:eastAsia="바탕" w:hAnsi="바탕" w:cs="바탕" w:hint="eastAsia"/>
                <w:lang w:eastAsia="ko-KR"/>
              </w:rPr>
              <w:t>스타일</w:t>
            </w:r>
            <w:r>
              <w:rPr>
                <w:rFonts w:ascii="HancomEQN" w:eastAsia="HancomEQN" w:hAnsi="HancomEQN" w:hint="eastAsia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리펙토링</w:t>
            </w:r>
            <w:proofErr w:type="spellEnd"/>
            <w:r>
              <w:rPr>
                <w:rFonts w:ascii="HancomEQN" w:eastAsia="HancomEQN" w:hAnsi="HancomEQN" w:hint="eastAsia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lang w:eastAsia="ko-KR"/>
              </w:rPr>
              <w:t>작업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17CA92" w14:textId="77777777" w:rsidR="00F94E92" w:rsidRDefault="00F94E92" w:rsidP="00F94E9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프로젝트</w:t>
            </w:r>
          </w:p>
          <w:p w14:paraId="3FC2FF22" w14:textId="77777777" w:rsidR="00F94E92" w:rsidRDefault="00F94E92" w:rsidP="00F94E92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바탕" w:eastAsia="바탕" w:hAnsi="바탕" w:hint="eastAsia"/>
              </w:rPr>
              <w:t>리펙토링</w:t>
            </w:r>
            <w:proofErr w:type="spellEnd"/>
            <w:r>
              <w:rPr>
                <w:rFonts w:eastAsia="HancomEQN"/>
              </w:rPr>
              <w:t xml:space="preserve"> </w:t>
            </w:r>
          </w:p>
          <w:p w14:paraId="6504B79C" w14:textId="36C288C1" w:rsidR="00F94E92" w:rsidRPr="00A84BF6" w:rsidRDefault="00F94E92" w:rsidP="00F94E9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완성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04D61C" w14:textId="77777777" w:rsidR="00F94E92" w:rsidRPr="00A84BF6" w:rsidRDefault="00F94E92" w:rsidP="00F94E9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A7337F" w14:textId="77777777" w:rsidR="00F94E92" w:rsidRDefault="00F94E92" w:rsidP="00F94E9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프로젝트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구조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파악</w:t>
            </w:r>
          </w:p>
          <w:p w14:paraId="0C6F6BE7" w14:textId="77777777" w:rsidR="00F94E92" w:rsidRDefault="00F94E92" w:rsidP="00F94E9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클래스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정의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확인</w:t>
            </w:r>
          </w:p>
          <w:p w14:paraId="79EBB62A" w14:textId="298B2B73" w:rsidR="00F94E92" w:rsidRPr="00A84BF6" w:rsidRDefault="00F94E92" w:rsidP="00F94E9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NetwortkManager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클래스</w:t>
            </w:r>
            <w:proofErr w:type="spellEnd"/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툴</w:t>
            </w:r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작성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B872DD" w14:textId="5D0BD064" w:rsidR="00F94E92" w:rsidRPr="00A84BF6" w:rsidRDefault="00F94E92" w:rsidP="00F94E9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InitClient</w:t>
            </w:r>
            <w:proofErr w:type="spellEnd"/>
            <w:r>
              <w:rPr>
                <w:rFonts w:ascii="HancomEQN" w:eastAsia="HancomEQN" w:hAnsi="HancomEQN" w:hint="eastAsia"/>
              </w:rPr>
              <w:t>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 </w:t>
            </w:r>
            <w:proofErr w:type="spellStart"/>
            <w:r>
              <w:rPr>
                <w:rFonts w:ascii="바탕" w:eastAsia="바탕" w:hAnsi="바탕" w:hint="eastAsia"/>
              </w:rPr>
              <w:t>작성</w:t>
            </w:r>
            <w:proofErr w:type="spellEnd"/>
          </w:p>
        </w:tc>
      </w:tr>
      <w:tr w:rsidR="000A19E3" w:rsidRPr="00A84BF6" w14:paraId="4025F9A7" w14:textId="77777777" w:rsidTr="008C0F66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B0EB19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DC06B3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9DCEF2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BCF4F0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B18CC8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16AA42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28D2A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11/15</w:t>
            </w:r>
          </w:p>
        </w:tc>
      </w:tr>
      <w:tr w:rsidR="004222F2" w:rsidRPr="00A84BF6" w14:paraId="3B0D704E" w14:textId="77777777" w:rsidTr="008C0F66">
        <w:trPr>
          <w:trHeight w:val="137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A79565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테스트용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로컬</w:t>
            </w:r>
            <w:r>
              <w:rPr>
                <w:rFonts w:eastAsia="HancomEQN"/>
              </w:rPr>
              <w:t xml:space="preserve"> </w:t>
            </w:r>
          </w:p>
          <w:p w14:paraId="0BE76339" w14:textId="761B1908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서버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코드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D6363B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E3535D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연결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시도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재시도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로직</w:t>
            </w:r>
          </w:p>
          <w:p w14:paraId="49D2605B" w14:textId="450202D5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3CDDAC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로컬서버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HancomEQN" w:eastAsia="HancomEQN" w:hAnsi="HancomEQN" w:hint="eastAsia"/>
              </w:rPr>
              <w:t>accept()</w:t>
            </w:r>
          </w:p>
          <w:p w14:paraId="26C76A3D" w14:textId="0510E3EF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gramStart"/>
            <w:r>
              <w:rPr>
                <w:rFonts w:ascii="HancomEQN" w:eastAsia="HancomEQN" w:hAnsi="HancomEQN" w:hint="eastAsia"/>
              </w:rPr>
              <w:t>connect(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435E35" w14:textId="7404F022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7D3DE9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테스트용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패킷</w:t>
            </w:r>
          </w:p>
          <w:p w14:paraId="7281EBFF" w14:textId="6BBD13B2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정의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47802E" w14:textId="4FA97DD6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SendPacket</w:t>
            </w:r>
            <w:proofErr w:type="spellEnd"/>
            <w:r>
              <w:rPr>
                <w:rFonts w:ascii="HancomEQN" w:eastAsia="HancomEQN" w:hAnsi="HancomEQN" w:hint="eastAsia"/>
              </w:rPr>
              <w:t>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 </w:t>
            </w:r>
            <w:proofErr w:type="spellStart"/>
            <w:r>
              <w:rPr>
                <w:rFonts w:ascii="바탕" w:eastAsia="바탕" w:hAnsi="바탕" w:hint="eastAsia"/>
              </w:rPr>
              <w:t>구현</w:t>
            </w:r>
            <w:proofErr w:type="spellEnd"/>
          </w:p>
        </w:tc>
      </w:tr>
      <w:tr w:rsidR="000A19E3" w:rsidRPr="00A84BF6" w14:paraId="161BF15C" w14:textId="77777777" w:rsidTr="008C0F66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D9A231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11/16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D4149D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CBB0CE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EEA081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345AAB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2B3A73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123D12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11/22</w:t>
            </w:r>
          </w:p>
        </w:tc>
      </w:tr>
      <w:tr w:rsidR="004222F2" w:rsidRPr="00A84BF6" w14:paraId="6ECBBDC0" w14:textId="77777777" w:rsidTr="008C0F66">
        <w:trPr>
          <w:trHeight w:val="174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070A46" w14:textId="3A0D22AE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SendPacket</w:t>
            </w:r>
            <w:proofErr w:type="spellEnd"/>
            <w:r>
              <w:rPr>
                <w:rFonts w:ascii="HancomEQN" w:eastAsia="HancomEQN" w:hAnsi="HancomEQN" w:hint="eastAsia"/>
              </w:rPr>
              <w:t>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 </w:t>
            </w:r>
            <w:proofErr w:type="spellStart"/>
            <w:r>
              <w:rPr>
                <w:rFonts w:ascii="바탕" w:eastAsia="바탕" w:hAnsi="바탕" w:hint="eastAsia"/>
              </w:rPr>
              <w:t>구현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21ED95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88F4E6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SendPacket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() </w:t>
            </w:r>
            <w:r>
              <w:rPr>
                <w:rFonts w:ascii="바탕" w:eastAsia="바탕" w:hAnsi="바탕" w:hint="eastAsia"/>
              </w:rPr>
              <w:t>구현</w:t>
            </w:r>
          </w:p>
          <w:p w14:paraId="0127FACB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간단한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전송</w:t>
            </w:r>
            <w:r>
              <w:rPr>
                <w:rFonts w:eastAsia="HancomEQN"/>
              </w:rPr>
              <w:t xml:space="preserve"> </w:t>
            </w:r>
          </w:p>
          <w:p w14:paraId="74F32250" w14:textId="75CCEC0C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로그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및</w:t>
            </w:r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73A08D" w14:textId="7F6188C8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RecvPacket</w:t>
            </w:r>
            <w:proofErr w:type="spellEnd"/>
            <w:r>
              <w:rPr>
                <w:rFonts w:ascii="HancomEQN" w:eastAsia="HancomEQN" w:hAnsi="HancomEQN" w:hint="eastAsia"/>
              </w:rPr>
              <w:t>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 </w:t>
            </w:r>
            <w:proofErr w:type="spellStart"/>
            <w:r>
              <w:rPr>
                <w:rFonts w:ascii="바탕" w:eastAsia="바탕" w:hAnsi="바탕" w:hint="eastAsia"/>
              </w:rPr>
              <w:t>구현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1D4093" w14:textId="589B3DF9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RecvPacket</w:t>
            </w:r>
            <w:proofErr w:type="spellEnd"/>
            <w:r>
              <w:rPr>
                <w:rFonts w:ascii="HancomEQN" w:eastAsia="HancomEQN" w:hAnsi="HancomEQN" w:hint="eastAsia"/>
              </w:rPr>
              <w:t>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 </w:t>
            </w:r>
            <w:proofErr w:type="spellStart"/>
            <w:r>
              <w:rPr>
                <w:rFonts w:ascii="바탕" w:eastAsia="바탕" w:hAnsi="바탕" w:hint="eastAsia"/>
              </w:rPr>
              <w:t>구현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927F7" w14:textId="56A56966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9AF592" w14:textId="22C95622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0A19E3" w:rsidRPr="00A84BF6" w14:paraId="6F14D5F9" w14:textId="77777777" w:rsidTr="008C0F66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3B552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11/23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43F84E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3D963E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5DBAA8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728F92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9EBCC7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60F2BE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11/29</w:t>
            </w:r>
          </w:p>
        </w:tc>
      </w:tr>
      <w:tr w:rsidR="004222F2" w:rsidRPr="00A84BF6" w14:paraId="144ABD01" w14:textId="77777777" w:rsidTr="008C0F66">
        <w:trPr>
          <w:trHeight w:val="14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048297" w14:textId="72B52BB5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12BAB0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1A4637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RecvPacket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() </w:t>
            </w:r>
            <w:r>
              <w:rPr>
                <w:rFonts w:ascii="바탕" w:eastAsia="바탕" w:hAnsi="바탕" w:hint="eastAsia"/>
              </w:rPr>
              <w:t>구현</w:t>
            </w:r>
          </w:p>
          <w:p w14:paraId="0F0488E5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테스트용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수신</w:t>
            </w:r>
          </w:p>
          <w:p w14:paraId="668B4D56" w14:textId="3C0475A9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1EC104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RecvPacket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() </w:t>
            </w:r>
            <w:r>
              <w:rPr>
                <w:rFonts w:ascii="바탕" w:eastAsia="바탕" w:hAnsi="바탕" w:hint="eastAsia"/>
              </w:rPr>
              <w:t>구현</w:t>
            </w:r>
          </w:p>
          <w:p w14:paraId="6C6C3D4B" w14:textId="17DF8B46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서버에서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보내는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패킷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수신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B8016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프로젝트</w:t>
            </w:r>
          </w:p>
          <w:p w14:paraId="0B1DA7A2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바탕" w:eastAsia="바탕" w:hAnsi="바탕" w:hint="eastAsia"/>
              </w:rPr>
              <w:t>싱글플레이</w:t>
            </w:r>
            <w:proofErr w:type="spellEnd"/>
          </w:p>
          <w:p w14:paraId="0BB4AAF3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HancomEQN" w:eastAsia="HancomEQN" w:hAnsi="HancomEQN" w:hint="eastAsia"/>
              </w:rPr>
              <w:t xml:space="preserve">+ </w:t>
            </w:r>
            <w:r>
              <w:rPr>
                <w:rFonts w:ascii="바탕" w:eastAsia="바탕" w:hAnsi="바탕" w:hint="eastAsia"/>
              </w:rPr>
              <w:t>멀티플레이</w:t>
            </w:r>
          </w:p>
          <w:p w14:paraId="190A9B02" w14:textId="2D0EEF7D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베이스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0665A1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5D759572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통합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테스트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및</w:t>
            </w:r>
          </w:p>
          <w:p w14:paraId="46E96B9A" w14:textId="02F32CF4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PacketHandler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연동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83B908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2A5E6989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통합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테스트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및</w:t>
            </w:r>
          </w:p>
          <w:p w14:paraId="18732478" w14:textId="0303698A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ParsePacket</w:t>
            </w:r>
            <w:proofErr w:type="spellEnd"/>
            <w:r>
              <w:rPr>
                <w:rFonts w:ascii="HancomEQN" w:eastAsia="HancomEQN" w:hAnsi="HancomEQN" w:hint="eastAsia"/>
              </w:rPr>
              <w:t>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), </w:t>
            </w:r>
            <w:proofErr w:type="gramStart"/>
            <w:r>
              <w:rPr>
                <w:rFonts w:ascii="HancomEQN" w:eastAsia="HancomEQN" w:hAnsi="HancomEQN" w:hint="eastAsia"/>
              </w:rPr>
              <w:t>HandlePlayerMove(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 </w:t>
            </w:r>
            <w:proofErr w:type="spellStart"/>
            <w:r>
              <w:rPr>
                <w:rFonts w:ascii="바탕" w:eastAsia="바탕" w:hAnsi="바탕" w:hint="eastAsia"/>
              </w:rPr>
              <w:lastRenderedPageBreak/>
              <w:t>호출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</w:tr>
      <w:tr w:rsidR="000A19E3" w:rsidRPr="00A84BF6" w14:paraId="1624C47E" w14:textId="77777777" w:rsidTr="008C0F66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24185B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lastRenderedPageBreak/>
              <w:t>11/30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6B27ED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8B9BA8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835A99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DB7791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2AE526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9B555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12/6</w:t>
            </w:r>
          </w:p>
        </w:tc>
      </w:tr>
      <w:tr w:rsidR="004222F2" w:rsidRPr="00A84BF6" w14:paraId="1822D664" w14:textId="77777777" w:rsidTr="008C0F66">
        <w:trPr>
          <w:trHeight w:val="1330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767F1F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서버로부터</w:t>
            </w:r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수신받은</w:t>
            </w:r>
            <w:proofErr w:type="spellEnd"/>
          </w:p>
          <w:p w14:paraId="74F7C17E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데이터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1B92D4DE" w14:textId="5FC6FB14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관리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FCF9E0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9B154A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서버로부터</w:t>
            </w:r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수신받은</w:t>
            </w:r>
            <w:proofErr w:type="spellEnd"/>
          </w:p>
          <w:p w14:paraId="2B8CAEB8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데이터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060AED2E" w14:textId="4F17A5FB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관리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475F8E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2229AE78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6C39B947" w14:textId="3416E9F1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3B94E6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손실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7D85C224" w14:textId="39CC2248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지연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75C7E8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4BFF1E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69870F5E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3482C741" w14:textId="7D657172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0A19E3" w:rsidRPr="00A84BF6" w14:paraId="7EF489EC" w14:textId="77777777" w:rsidTr="008C0F66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B8782A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12/7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8AB658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263D73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B4468F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A7CB67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D708CB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1D2CC4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0A19E3" w:rsidRPr="00A84BF6" w14:paraId="619568E1" w14:textId="77777777" w:rsidTr="008C0F66">
        <w:trPr>
          <w:trHeight w:val="103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5C2EC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7B4E8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7F65E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75543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2CA12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최종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2EAFE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200CB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</w:tbl>
    <w:p w14:paraId="3242549D" w14:textId="77777777" w:rsidR="000A19E3" w:rsidRPr="00A84BF6" w:rsidRDefault="000A19E3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6A2AB47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2A5BF5B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DD662E0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3B9DB89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42F37DE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2AB0EF1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4B7C10D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ED307E1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FD09005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A19D57B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0F48230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A4F24FD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3781E23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5AF8DD0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B927262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969AC73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0215492" w14:textId="371A76C6" w:rsidR="000A6967" w:rsidRPr="000A3956" w:rsidRDefault="000A3956" w:rsidP="000A3956">
      <w:pPr>
        <w:pStyle w:val="21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Microsoft YaHei" w:cs="Microsoft YaHei"/>
          <w:color w:val="343A40"/>
          <w:sz w:val="20"/>
          <w:szCs w:val="20"/>
          <w:lang w:eastAsia="ko-KR"/>
        </w:rPr>
      </w:pPr>
      <w:r w:rsidRPr="000A3956"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lastRenderedPageBreak/>
        <w:t xml:space="preserve">2. </w:t>
      </w:r>
      <w:proofErr w:type="spellStart"/>
      <w:r w:rsidRPr="000A3956">
        <w:rPr>
          <w:rFonts w:ascii="바탕" w:eastAsia="바탕" w:hAnsi="바탕" w:cs="바탕" w:hint="eastAsia"/>
          <w:color w:val="343A40"/>
          <w:sz w:val="20"/>
          <w:szCs w:val="20"/>
        </w:rPr>
        <w:t>이현석</w:t>
      </w:r>
      <w:proofErr w:type="spellEnd"/>
      <w:r w:rsidRPr="000A3956"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(</w:t>
      </w:r>
      <w:proofErr w:type="spellStart"/>
      <w:r w:rsidRPr="000A3956">
        <w:rPr>
          <w:rFonts w:ascii="바탕" w:eastAsia="바탕" w:hAnsi="바탕" w:cs="바탕" w:hint="eastAsia"/>
          <w:color w:val="343A40"/>
          <w:sz w:val="20"/>
          <w:szCs w:val="20"/>
        </w:rPr>
        <w:t>패킷</w:t>
      </w:r>
      <w:proofErr w:type="spellEnd"/>
      <w:r w:rsidRPr="000A3956"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</w:t>
      </w:r>
      <w:proofErr w:type="spellStart"/>
      <w:r w:rsidRPr="000A3956">
        <w:rPr>
          <w:rFonts w:ascii="바탕" w:eastAsia="바탕" w:hAnsi="바탕" w:cs="바탕" w:hint="eastAsia"/>
          <w:color w:val="343A40"/>
          <w:sz w:val="20"/>
          <w:szCs w:val="20"/>
        </w:rPr>
        <w:t>핸들러</w:t>
      </w:r>
      <w:proofErr w:type="spellEnd"/>
      <w:r w:rsidRPr="000A3956">
        <w:rPr>
          <w:rFonts w:ascii="HancomEQN" w:eastAsia="HancomEQN" w:hAnsi="Microsoft YaHei" w:cs="Microsoft YaHei" w:hint="eastAsia"/>
          <w:color w:val="343A40"/>
          <w:sz w:val="20"/>
          <w:szCs w:val="20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8"/>
        <w:gridCol w:w="1198"/>
        <w:gridCol w:w="1198"/>
        <w:gridCol w:w="1198"/>
        <w:gridCol w:w="1198"/>
        <w:gridCol w:w="1198"/>
        <w:gridCol w:w="1198"/>
      </w:tblGrid>
      <w:tr w:rsidR="000A19E3" w:rsidRPr="00A84BF6" w14:paraId="7E7B6B7D" w14:textId="77777777" w:rsidTr="008C0F66">
        <w:trPr>
          <w:trHeight w:val="497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3FCD4CF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FF0000"/>
              </w:rPr>
            </w:pPr>
            <w:r w:rsidRPr="00A84BF6">
              <w:rPr>
                <w:rFonts w:ascii="바탕" w:eastAsia="바탕" w:hAnsi="바탕" w:cs="바탕" w:hint="eastAsia"/>
                <w:color w:val="FF0000"/>
              </w:rPr>
              <w:t>일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57D0D5F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976DF3C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05EE5F4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수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3A87D5C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목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1DE0359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금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D332768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0000FF"/>
              </w:rPr>
            </w:pPr>
            <w:r w:rsidRPr="00A84BF6">
              <w:rPr>
                <w:rFonts w:ascii="바탕" w:eastAsia="바탕" w:hAnsi="바탕" w:cs="바탕" w:hint="eastAsia"/>
                <w:color w:val="0000FF"/>
              </w:rPr>
              <w:t>토</w:t>
            </w:r>
          </w:p>
        </w:tc>
      </w:tr>
      <w:tr w:rsidR="000A19E3" w:rsidRPr="00A84BF6" w14:paraId="65584BBD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FD788C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AA7298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9F2490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EE8C24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272CA4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8C607F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10/31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02D4FB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11/1</w:t>
            </w:r>
          </w:p>
        </w:tc>
      </w:tr>
      <w:tr w:rsidR="000A19E3" w:rsidRPr="00A84BF6" w14:paraId="42EEAE62" w14:textId="77777777" w:rsidTr="008C0F66">
        <w:trPr>
          <w:trHeight w:val="1318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5E823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B5E65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추진계획서</w:t>
            </w:r>
            <w:proofErr w:type="spellEnd"/>
          </w:p>
          <w:p w14:paraId="1053B06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A3AD8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45A1F0" w14:textId="22ADBABF" w:rsidR="000A19E3" w:rsidRPr="00A84BF6" w:rsidRDefault="004222F2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추진계획서 수정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623227" w14:textId="7F93EDD9" w:rsidR="000A19E3" w:rsidRPr="00A84BF6" w:rsidRDefault="004222F2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추진계획서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2AE45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861C0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0A19E3" w:rsidRPr="00A84BF6" w14:paraId="4ADDEB23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9A4BE0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01A862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9A6DA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36E4CF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98B14F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7AF356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7A0475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11/8</w:t>
            </w:r>
          </w:p>
        </w:tc>
      </w:tr>
      <w:tr w:rsidR="004222F2" w:rsidRPr="00A84BF6" w14:paraId="35532740" w14:textId="77777777" w:rsidTr="008C0F66">
        <w:trPr>
          <w:trHeight w:val="1463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9917DF" w14:textId="77777777" w:rsidR="004222F2" w:rsidRDefault="004222F2" w:rsidP="004222F2">
            <w:pPr>
              <w:pStyle w:val="aff1"/>
              <w:snapToGrid w:val="0"/>
              <w:spacing w:line="240" w:lineRule="auto"/>
              <w:rPr>
                <w:rFonts w:hAnsi="굴림"/>
              </w:rPr>
            </w:pPr>
            <w:proofErr w:type="spellStart"/>
            <w:r>
              <w:rPr>
                <w:rFonts w:hAnsi="함초롬바탕" w:hint="eastAsia"/>
              </w:rPr>
              <w:t>클라</w:t>
            </w:r>
            <w:proofErr w:type="spellEnd"/>
            <w:r>
              <w:t xml:space="preserve">, </w:t>
            </w:r>
            <w:proofErr w:type="spellStart"/>
            <w:r>
              <w:rPr>
                <w:rFonts w:hAnsi="함초롬바탕" w:hint="eastAsia"/>
              </w:rPr>
              <w:t>서버</w:t>
            </w:r>
            <w:proofErr w:type="spellEnd"/>
            <w:r>
              <w:rPr>
                <w:rFonts w:hAnsi="함초롬바탕" w:hint="eastAsia"/>
              </w:rPr>
              <w:t xml:space="preserve"> </w:t>
            </w:r>
            <w:proofErr w:type="spellStart"/>
            <w:r>
              <w:rPr>
                <w:rFonts w:hAnsi="함초롬바탕" w:hint="eastAsia"/>
              </w:rPr>
              <w:t>공용</w:t>
            </w:r>
            <w:proofErr w:type="spellEnd"/>
          </w:p>
          <w:p w14:paraId="09357BD0" w14:textId="77777777" w:rsidR="004222F2" w:rsidRDefault="004222F2" w:rsidP="004222F2">
            <w:pPr>
              <w:pStyle w:val="aff1"/>
              <w:snapToGrid w:val="0"/>
              <w:spacing w:line="240" w:lineRule="auto"/>
            </w:pPr>
            <w:proofErr w:type="spellStart"/>
            <w:proofErr w:type="gramStart"/>
            <w:r>
              <w:t>ParsePacket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385B9D2" w14:textId="63DB9E12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t>SerializePacket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4C0BA0" w14:textId="77777777" w:rsidR="004222F2" w:rsidRDefault="004222F2" w:rsidP="004222F2">
            <w:pPr>
              <w:pStyle w:val="aff1"/>
              <w:snapToGrid w:val="0"/>
              <w:spacing w:line="240" w:lineRule="auto"/>
            </w:pPr>
            <w:proofErr w:type="spellStart"/>
            <w:r>
              <w:rPr>
                <w:rFonts w:hAnsi="함초롬바탕" w:hint="eastAsia"/>
              </w:rPr>
              <w:t>클라</w:t>
            </w:r>
            <w:proofErr w:type="spellEnd"/>
            <w:r>
              <w:t xml:space="preserve">, </w:t>
            </w:r>
            <w:proofErr w:type="spellStart"/>
            <w:r>
              <w:rPr>
                <w:rFonts w:hAnsi="함초롬바탕" w:hint="eastAsia"/>
              </w:rPr>
              <w:t>서버</w:t>
            </w:r>
            <w:proofErr w:type="spellEnd"/>
            <w:r>
              <w:rPr>
                <w:rFonts w:hAnsi="함초롬바탕" w:hint="eastAsia"/>
              </w:rPr>
              <w:t xml:space="preserve"> </w:t>
            </w:r>
            <w:proofErr w:type="spellStart"/>
            <w:r>
              <w:rPr>
                <w:rFonts w:hAnsi="함초롬바탕" w:hint="eastAsia"/>
              </w:rPr>
              <w:t>공용</w:t>
            </w:r>
            <w:proofErr w:type="spellEnd"/>
          </w:p>
          <w:p w14:paraId="2F66F954" w14:textId="77777777" w:rsidR="004222F2" w:rsidRDefault="004222F2" w:rsidP="004222F2">
            <w:pPr>
              <w:pStyle w:val="aff1"/>
              <w:snapToGrid w:val="0"/>
              <w:spacing w:line="240" w:lineRule="auto"/>
            </w:pPr>
            <w:proofErr w:type="spellStart"/>
            <w:proofErr w:type="gramStart"/>
            <w:r>
              <w:t>ParsePacket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C367812" w14:textId="1C77DD44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t>SerializePacket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A908A8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7C2422" w14:textId="77777777" w:rsidR="004222F2" w:rsidRDefault="004222F2" w:rsidP="004222F2">
            <w:pPr>
              <w:pStyle w:val="aff1"/>
              <w:snapToGrid w:val="0"/>
              <w:spacing w:line="240" w:lineRule="auto"/>
            </w:pPr>
            <w:proofErr w:type="spellStart"/>
            <w:r>
              <w:rPr>
                <w:rFonts w:hAnsi="함초롬바탕" w:hint="eastAsia"/>
              </w:rPr>
              <w:t>클라</w:t>
            </w:r>
            <w:proofErr w:type="spellEnd"/>
          </w:p>
          <w:p w14:paraId="0217AE7E" w14:textId="7982F87A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t>HandlePacket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8DCE78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36C25E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7FE46E" w14:textId="77777777" w:rsidR="004222F2" w:rsidRDefault="004222F2" w:rsidP="004222F2">
            <w:pPr>
              <w:pStyle w:val="aff1"/>
              <w:snapToGrid w:val="0"/>
              <w:spacing w:line="240" w:lineRule="auto"/>
            </w:pPr>
            <w:proofErr w:type="spellStart"/>
            <w:r>
              <w:rPr>
                <w:rFonts w:hAnsi="함초롬바탕" w:hint="eastAsia"/>
              </w:rPr>
              <w:t>서버</w:t>
            </w:r>
            <w:proofErr w:type="spellEnd"/>
          </w:p>
          <w:p w14:paraId="1BC024DE" w14:textId="1D6B2D53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proofErr w:type="gramStart"/>
            <w:r>
              <w:t>HandlePacket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0A19E3" w:rsidRPr="00A84BF6" w14:paraId="1400373D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2158A7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F6E6E6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A8EE1A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672A06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6804AC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2C0EF4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EA8924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11/15</w:t>
            </w:r>
          </w:p>
        </w:tc>
      </w:tr>
      <w:tr w:rsidR="004222F2" w:rsidRPr="00A84BF6" w14:paraId="1CC3943D" w14:textId="77777777" w:rsidTr="008C0F66">
        <w:trPr>
          <w:trHeight w:val="141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53CE4A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1DD064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D04832" w14:textId="209E5620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GameWorld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서버화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6E8506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F20F5F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448156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228134" w14:textId="350700C4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GameWorld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서버화</w:t>
            </w:r>
            <w:proofErr w:type="spellEnd"/>
          </w:p>
        </w:tc>
      </w:tr>
      <w:tr w:rsidR="000A19E3" w:rsidRPr="00A84BF6" w14:paraId="798AD7AC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61AB4A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11/16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91A2B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31B3E5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733418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464F10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F7F20A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B14D70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11/22</w:t>
            </w:r>
          </w:p>
        </w:tc>
      </w:tr>
      <w:tr w:rsidR="004222F2" w:rsidRPr="00A84BF6" w14:paraId="01FF5518" w14:textId="77777777" w:rsidTr="008C0F66">
        <w:trPr>
          <w:trHeight w:val="1561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80EC66" w14:textId="2F734AF0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GameWorld</w:t>
            </w:r>
            <w:proofErr w:type="spellEnd"/>
            <w:r>
              <w:rPr>
                <w:rFonts w:ascii="HancomEQN" w:eastAsia="HancomEQN" w:hAnsi="HancomEQN" w:hint="eastAsia"/>
              </w:rPr>
              <w:t>::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Map </w:t>
            </w:r>
            <w:proofErr w:type="spellStart"/>
            <w:r>
              <w:rPr>
                <w:rFonts w:ascii="바탕" w:eastAsia="바탕" w:hAnsi="바탕" w:cs="바탕" w:hint="eastAsia"/>
              </w:rPr>
              <w:t>수정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F9FC45" w14:textId="750EA2C4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GameWorld</w:t>
            </w:r>
            <w:proofErr w:type="spellEnd"/>
            <w:r>
              <w:rPr>
                <w:rFonts w:ascii="HancomEQN" w:eastAsia="HancomEQN" w:hAnsi="HancomEQN" w:hint="eastAsia"/>
              </w:rPr>
              <w:t>::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Map </w:t>
            </w:r>
            <w:proofErr w:type="spellStart"/>
            <w:r>
              <w:rPr>
                <w:rFonts w:ascii="바탕" w:eastAsia="바탕" w:hAnsi="바탕" w:cs="바탕" w:hint="eastAsia"/>
              </w:rPr>
              <w:t>수정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4F962C" w14:textId="4D87214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GameWorld</w:t>
            </w:r>
            <w:proofErr w:type="spellEnd"/>
            <w:r>
              <w:rPr>
                <w:rFonts w:ascii="HancomEQN" w:eastAsia="HancomEQN" w:hAnsi="HancomEQN" w:hint="eastAsia"/>
              </w:rPr>
              <w:t>::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Player </w:t>
            </w:r>
            <w:proofErr w:type="spellStart"/>
            <w:r>
              <w:rPr>
                <w:rFonts w:ascii="바탕" w:eastAsia="바탕" w:hAnsi="바탕" w:cs="바탕" w:hint="eastAsia"/>
              </w:rPr>
              <w:t>수정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CB4D8E" w14:textId="5414862C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6B334E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9BEE68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15F907" w14:textId="326C169C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GameWorld</w:t>
            </w:r>
            <w:proofErr w:type="spellEnd"/>
            <w:r>
              <w:rPr>
                <w:rFonts w:ascii="HancomEQN" w:eastAsia="HancomEQN" w:hAnsi="HancomEQN" w:hint="eastAsia"/>
              </w:rPr>
              <w:t>::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Player </w:t>
            </w:r>
            <w:proofErr w:type="spellStart"/>
            <w:r>
              <w:rPr>
                <w:rFonts w:ascii="바탕" w:eastAsia="바탕" w:hAnsi="바탕" w:cs="바탕" w:hint="eastAsia"/>
              </w:rPr>
              <w:t>수정</w:t>
            </w:r>
            <w:proofErr w:type="spellEnd"/>
          </w:p>
        </w:tc>
      </w:tr>
      <w:tr w:rsidR="000A19E3" w:rsidRPr="00A84BF6" w14:paraId="1BF6C265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B701B2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11/23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6CDE80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4A5A7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37E250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95E8F0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BA1B61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5D3733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11/29</w:t>
            </w:r>
          </w:p>
        </w:tc>
      </w:tr>
      <w:tr w:rsidR="004222F2" w:rsidRPr="00A84BF6" w14:paraId="5F3F5D37" w14:textId="77777777" w:rsidTr="008C0F66">
        <w:trPr>
          <w:trHeight w:val="152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996401" w14:textId="05E625EA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9E316F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494464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RecvPacket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() </w:t>
            </w:r>
            <w:r>
              <w:rPr>
                <w:rFonts w:ascii="바탕" w:eastAsia="바탕" w:hAnsi="바탕" w:hint="eastAsia"/>
              </w:rPr>
              <w:t>구현</w:t>
            </w:r>
          </w:p>
          <w:p w14:paraId="3AD1ADFC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테스트용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수신</w:t>
            </w:r>
          </w:p>
          <w:p w14:paraId="01DB5C93" w14:textId="190C677A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25475D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RecvPacket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() </w:t>
            </w:r>
            <w:r>
              <w:rPr>
                <w:rFonts w:ascii="바탕" w:eastAsia="바탕" w:hAnsi="바탕" w:hint="eastAsia"/>
              </w:rPr>
              <w:t>구현</w:t>
            </w:r>
          </w:p>
          <w:p w14:paraId="4C71B4F1" w14:textId="372F8B2F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서버에서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보내는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패킷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수신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FB6018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프로젝트</w:t>
            </w:r>
          </w:p>
          <w:p w14:paraId="07A24047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바탕" w:eastAsia="바탕" w:hAnsi="바탕" w:hint="eastAsia"/>
              </w:rPr>
              <w:t>싱글플레이</w:t>
            </w:r>
            <w:proofErr w:type="spellEnd"/>
          </w:p>
          <w:p w14:paraId="7688A92C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HancomEQN" w:eastAsia="HancomEQN" w:hAnsi="HancomEQN" w:hint="eastAsia"/>
              </w:rPr>
              <w:t xml:space="preserve">+ </w:t>
            </w:r>
            <w:r>
              <w:rPr>
                <w:rFonts w:ascii="바탕" w:eastAsia="바탕" w:hAnsi="바탕" w:hint="eastAsia"/>
              </w:rPr>
              <w:t>멀티플레이</w:t>
            </w:r>
          </w:p>
          <w:p w14:paraId="41374CDB" w14:textId="73CF04D4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베이스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F91EFE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5B26D85A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통합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테스트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및</w:t>
            </w:r>
          </w:p>
          <w:p w14:paraId="018C3618" w14:textId="7C46EBFA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PacketHandler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연동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D7DC9E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3F376A8C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통합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테스트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및</w:t>
            </w:r>
          </w:p>
          <w:p w14:paraId="7B03E399" w14:textId="4BFF4BD5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ParsePacket</w:t>
            </w:r>
            <w:proofErr w:type="spellEnd"/>
            <w:r>
              <w:rPr>
                <w:rFonts w:ascii="HancomEQN" w:eastAsia="HancomEQN" w:hAnsi="HancomEQN" w:hint="eastAsia"/>
              </w:rPr>
              <w:t>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), </w:t>
            </w:r>
            <w:proofErr w:type="gramStart"/>
            <w:r>
              <w:rPr>
                <w:rFonts w:ascii="HancomEQN" w:eastAsia="HancomEQN" w:hAnsi="HancomEQN" w:hint="eastAsia"/>
              </w:rPr>
              <w:t>HandlePlayerMove(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 </w:t>
            </w:r>
            <w:proofErr w:type="spellStart"/>
            <w:r>
              <w:rPr>
                <w:rFonts w:ascii="바탕" w:eastAsia="바탕" w:hAnsi="바탕" w:hint="eastAsia"/>
              </w:rPr>
              <w:t>호출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</w:tr>
      <w:tr w:rsidR="000A19E3" w:rsidRPr="00A84BF6" w14:paraId="3D9B1B6A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CE7FD4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AECF8D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0124A3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8B5BCC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F17085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1A89FD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D09D77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12/6</w:t>
            </w:r>
          </w:p>
        </w:tc>
      </w:tr>
      <w:tr w:rsidR="004222F2" w:rsidRPr="00A84BF6" w14:paraId="795AD534" w14:textId="77777777" w:rsidTr="008C0F66">
        <w:trPr>
          <w:trHeight w:val="136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1A7B99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lastRenderedPageBreak/>
              <w:t>서버로부터</w:t>
            </w:r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수신받은</w:t>
            </w:r>
            <w:proofErr w:type="spellEnd"/>
          </w:p>
          <w:p w14:paraId="6C04560D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데이터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3D551C16" w14:textId="7D6616C6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관리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233E95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4930E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서버로부터</w:t>
            </w:r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수신받은</w:t>
            </w:r>
            <w:proofErr w:type="spellEnd"/>
          </w:p>
          <w:p w14:paraId="090A53EF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데이터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3424824B" w14:textId="6C42B51D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관리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2B09B4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4C201515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77A73881" w14:textId="05D5A68A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62C2CA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손실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652FB515" w14:textId="17D7A43D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지연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42C928" w14:textId="77777777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367D4B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7471A34C" w14:textId="77777777" w:rsidR="004222F2" w:rsidRDefault="004222F2" w:rsidP="004222F2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3DC63E8F" w14:textId="4692A0F5" w:rsidR="004222F2" w:rsidRPr="00A84BF6" w:rsidRDefault="004222F2" w:rsidP="004222F2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0A19E3" w:rsidRPr="00A84BF6" w14:paraId="04753B0A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CB2234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12/7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8FF35B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1BCF47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8FC4A0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1B100F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E7E7EA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5CCFF9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0A19E3" w:rsidRPr="00A84BF6" w14:paraId="648C3F03" w14:textId="77777777" w:rsidTr="008C0F66">
        <w:trPr>
          <w:trHeight w:val="131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66AE8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43086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A52AB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6447C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2392D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최종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C3FB6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90369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</w:tbl>
    <w:p w14:paraId="48207B8C" w14:textId="77777777" w:rsidR="000A19E3" w:rsidRPr="00A84BF6" w:rsidRDefault="000A19E3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75F1217B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F6F8BB2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46A8DD6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9B39E54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432636B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3361939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8AB6430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2E4C4BC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64BE118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639D84F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1381879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38E8083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2027C85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17B5096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37225CE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7635BE9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8009B93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216A2F5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E527920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6E526DF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7B16206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A511F46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D4B9E78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44C2584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A7CA72E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59EBD9A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9F075F0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442AA2B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88E8654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1A87EF1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542329B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C37B573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A2CA375" w14:textId="77777777" w:rsidR="0049379E" w:rsidRPr="00A84BF6" w:rsidRDefault="0049379E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8C75779" w14:textId="77777777" w:rsidR="0049379E" w:rsidRPr="00A84BF6" w:rsidRDefault="0049379E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861AD3D" w14:textId="77777777" w:rsidR="00D55FF2" w:rsidRPr="007F07E1" w:rsidRDefault="00D55FF2" w:rsidP="00305D5F">
      <w:pPr>
        <w:pStyle w:val="aa"/>
        <w:spacing w:line="240" w:lineRule="auto"/>
        <w:ind w:left="800"/>
        <w:rPr>
          <w:rFonts w:ascii="HancomEQN" w:eastAsia="HancomEQN" w:hint="eastAsia"/>
          <w:sz w:val="20"/>
          <w:szCs w:val="20"/>
          <w:lang w:eastAsia="ko-KR"/>
        </w:rPr>
      </w:pPr>
    </w:p>
    <w:p w14:paraId="1E15BFDC" w14:textId="6FDC7898" w:rsidR="002E20D3" w:rsidRPr="0014054E" w:rsidRDefault="0014054E" w:rsidP="0014054E">
      <w:pPr>
        <w:pStyle w:val="21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Microsoft YaHei" w:cs="Microsoft YaHei"/>
          <w:color w:val="343A40"/>
          <w:sz w:val="20"/>
          <w:szCs w:val="20"/>
          <w:lang w:eastAsia="ko-KR"/>
        </w:rPr>
      </w:pPr>
      <w:r w:rsidRPr="0014054E">
        <w:rPr>
          <w:rFonts w:ascii="HancomEQN" w:eastAsia="HancomEQN" w:hAnsi="바탕" w:cs="바탕" w:hint="eastAsia"/>
          <w:color w:val="343A40"/>
          <w:sz w:val="20"/>
          <w:szCs w:val="20"/>
          <w:lang w:eastAsia="ko-KR"/>
        </w:rPr>
        <w:lastRenderedPageBreak/>
        <w:t xml:space="preserve">3. </w:t>
      </w:r>
      <w:proofErr w:type="spellStart"/>
      <w:r w:rsidRPr="0014054E">
        <w:rPr>
          <w:rFonts w:ascii="바탕" w:eastAsia="바탕" w:hAnsi="바탕" w:cs="바탕" w:hint="eastAsia"/>
          <w:color w:val="343A40"/>
          <w:sz w:val="20"/>
          <w:szCs w:val="20"/>
        </w:rPr>
        <w:t>황태규</w:t>
      </w:r>
      <w:proofErr w:type="spellEnd"/>
      <w:r w:rsidRPr="0014054E"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(</w:t>
      </w:r>
      <w:proofErr w:type="spellStart"/>
      <w:r w:rsidRPr="0014054E">
        <w:rPr>
          <w:rFonts w:ascii="바탕" w:eastAsia="바탕" w:hAnsi="바탕" w:cs="바탕" w:hint="eastAsia"/>
          <w:color w:val="343A40"/>
          <w:sz w:val="20"/>
          <w:szCs w:val="20"/>
        </w:rPr>
        <w:t>서버</w:t>
      </w:r>
      <w:proofErr w:type="spellEnd"/>
      <w:r w:rsidRPr="0014054E"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</w:t>
      </w:r>
      <w:proofErr w:type="spellStart"/>
      <w:r w:rsidRPr="0014054E">
        <w:rPr>
          <w:rFonts w:ascii="바탕" w:eastAsia="바탕" w:hAnsi="바탕" w:cs="바탕" w:hint="eastAsia"/>
          <w:color w:val="343A40"/>
          <w:sz w:val="20"/>
          <w:szCs w:val="20"/>
        </w:rPr>
        <w:t>로직</w:t>
      </w:r>
      <w:proofErr w:type="spellEnd"/>
      <w:r w:rsidRPr="0014054E">
        <w:rPr>
          <w:rFonts w:ascii="HancomEQN" w:eastAsia="HancomEQN" w:hAnsi="Microsoft YaHei" w:cs="Microsoft YaHei" w:hint="eastAsia"/>
          <w:color w:val="343A40"/>
          <w:sz w:val="20"/>
          <w:szCs w:val="20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8"/>
        <w:gridCol w:w="1198"/>
        <w:gridCol w:w="1198"/>
        <w:gridCol w:w="1198"/>
        <w:gridCol w:w="1198"/>
        <w:gridCol w:w="1198"/>
        <w:gridCol w:w="1198"/>
      </w:tblGrid>
      <w:tr w:rsidR="000A19E3" w:rsidRPr="00A84BF6" w14:paraId="61A9A156" w14:textId="77777777" w:rsidTr="008C0F66">
        <w:trPr>
          <w:trHeight w:val="498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7E98ED9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FF0000"/>
              </w:rPr>
            </w:pPr>
            <w:r w:rsidRPr="00A84BF6">
              <w:rPr>
                <w:rFonts w:ascii="바탕" w:eastAsia="바탕" w:hAnsi="바탕" w:cs="바탕" w:hint="eastAsia"/>
                <w:color w:val="FF0000"/>
              </w:rPr>
              <w:t>일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619DAAC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8E6C908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8BB1BDC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수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D28AC9A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목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C725627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금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95FF794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0000FF"/>
              </w:rPr>
            </w:pPr>
            <w:r w:rsidRPr="00A84BF6">
              <w:rPr>
                <w:rFonts w:ascii="바탕" w:eastAsia="바탕" w:hAnsi="바탕" w:cs="바탕" w:hint="eastAsia"/>
                <w:color w:val="0000FF"/>
              </w:rPr>
              <w:t>토</w:t>
            </w:r>
          </w:p>
        </w:tc>
      </w:tr>
      <w:tr w:rsidR="000A19E3" w:rsidRPr="00A84BF6" w14:paraId="41C56D22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39F3F6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50201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ED069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323046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16CE80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A0EB4C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10/31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13B0F4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11/1</w:t>
            </w:r>
          </w:p>
        </w:tc>
      </w:tr>
      <w:tr w:rsidR="000A19E3" w:rsidRPr="00A84BF6" w14:paraId="3ECE4BF3" w14:textId="77777777" w:rsidTr="008C0F66">
        <w:trPr>
          <w:trHeight w:val="139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88B7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65AAEA" w14:textId="013DA75A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5A7C5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5BEF0" w14:textId="77777777" w:rsidR="00D55FF2" w:rsidRPr="00A84BF6" w:rsidRDefault="00D55FF2" w:rsidP="00D55F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추진계획서</w:t>
            </w:r>
            <w:proofErr w:type="spellEnd"/>
          </w:p>
          <w:p w14:paraId="7962062D" w14:textId="215AE7F6" w:rsidR="000A19E3" w:rsidRPr="00A84BF6" w:rsidRDefault="00D55FF2" w:rsidP="00D55FF2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93D8F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D51137" w14:textId="19E96349" w:rsidR="000A19E3" w:rsidRPr="00A84BF6" w:rsidRDefault="000A19E3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4D6FFF" w14:textId="23919B91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0A19E3" w:rsidRPr="00A84BF6" w14:paraId="7CD121B9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B44799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F9D7F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7E01D5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BD1716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F9946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DBF0E9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A02C5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11/8</w:t>
            </w:r>
          </w:p>
        </w:tc>
      </w:tr>
      <w:tr w:rsidR="007F07E1" w:rsidRPr="00A84BF6" w14:paraId="336E4B90" w14:textId="77777777" w:rsidTr="008C0F66">
        <w:trPr>
          <w:trHeight w:val="1464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0A273E" w14:textId="004384C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902A20" w14:textId="33A961CC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 w:rsidRPr="00A84BF6">
              <w:rPr>
                <w:rFonts w:ascii="HancomEQN" w:eastAsia="HancomEQN" w:hint="eastAsia"/>
              </w:rPr>
              <w:t>InitServer</w:t>
            </w:r>
            <w:proofErr w:type="spellEnd"/>
            <w:r w:rsidRPr="00A84BF6">
              <w:rPr>
                <w:rFonts w:ascii="HancomEQN" w:eastAsia="HancomEQN" w:hint="eastAsia"/>
              </w:rPr>
              <w:t>()</w:t>
            </w:r>
            <w:r>
              <w:rPr>
                <w:rFonts w:ascii="HancomEQN" w:eastAsia="HancomEQN" w:hint="eastAsia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lang w:eastAsia="ko-KR"/>
              </w:rPr>
              <w:t>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CD4BB" w14:textId="2B9BF8F5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69F23D" w14:textId="2A9C9BD0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 w:hint="eastAsia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7EBBA5" w14:textId="4B504F41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F1663C" w14:textId="436EBBE7" w:rsidR="007F07E1" w:rsidRPr="00A84BF6" w:rsidRDefault="00201BE1" w:rsidP="007F07E1">
            <w:pPr>
              <w:pStyle w:val="aff1"/>
              <w:spacing w:line="240" w:lineRule="auto"/>
              <w:rPr>
                <w:rFonts w:ascii="HancomEQN" w:eastAsia="HancomEQN" w:hint="eastAsia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AcceptClient</w:t>
            </w:r>
            <w:proofErr w:type="spellEnd"/>
            <w:r>
              <w:rPr>
                <w:rFonts w:ascii="바탕" w:eastAsia="바탕" w:hAnsi="바탕" w:cs="바탕" w:hint="eastAsia"/>
                <w:lang w:eastAsia="ko-KR"/>
              </w:rPr>
              <w:t>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EBD59A" w14:textId="08606EBF" w:rsidR="007F07E1" w:rsidRPr="00A84BF6" w:rsidRDefault="00201BE1" w:rsidP="007F07E1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Accept</w:t>
            </w:r>
            <w:r>
              <w:rPr>
                <w:rFonts w:ascii="바탕" w:eastAsia="바탕" w:hAnsi="바탕" w:cs="바탕" w:hint="eastAsia"/>
                <w:lang w:eastAsia="ko-KR"/>
              </w:rPr>
              <w:t>Loop</w:t>
            </w:r>
            <w:proofErr w:type="spellEnd"/>
            <w:r>
              <w:rPr>
                <w:rFonts w:ascii="바탕" w:eastAsia="바탕" w:hAnsi="바탕" w:cs="바탕" w:hint="eastAsia"/>
                <w:lang w:eastAsia="ko-KR"/>
              </w:rPr>
              <w:t>() 작성</w:t>
            </w:r>
          </w:p>
        </w:tc>
      </w:tr>
      <w:tr w:rsidR="007F07E1" w:rsidRPr="00A84BF6" w14:paraId="6A70B96B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955AC41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6BE0464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2BB54CE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7B152ED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8C7441C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F8CC34F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62D7F13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11/15</w:t>
            </w:r>
          </w:p>
        </w:tc>
      </w:tr>
      <w:tr w:rsidR="007F07E1" w:rsidRPr="00A84BF6" w14:paraId="26537C95" w14:textId="77777777" w:rsidTr="008C0F66">
        <w:trPr>
          <w:trHeight w:val="1417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861C96" w14:textId="69CFEE95" w:rsidR="007F07E1" w:rsidRPr="00A84BF6" w:rsidRDefault="00201BE1" w:rsidP="007F07E1">
            <w:pPr>
              <w:pStyle w:val="aff1"/>
              <w:spacing w:line="240" w:lineRule="auto"/>
              <w:rPr>
                <w:rFonts w:ascii="HancomEQN" w:eastAsia="HancomEQN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Run()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034A63" w14:textId="7F4875F0" w:rsidR="007F07E1" w:rsidRPr="00A84BF6" w:rsidRDefault="00201BE1" w:rsidP="007F07E1">
            <w:pPr>
              <w:pStyle w:val="aff1"/>
              <w:spacing w:line="240" w:lineRule="auto"/>
              <w:rPr>
                <w:rFonts w:ascii="HancomEQN" w:eastAsia="HancomEQN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Run()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496BAB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B44AD7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7CF74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CE7B92" w14:textId="7BCB11F6" w:rsidR="007F07E1" w:rsidRPr="00A84BF6" w:rsidRDefault="00201BE1" w:rsidP="007F07E1">
            <w:pPr>
              <w:pStyle w:val="aff1"/>
              <w:spacing w:line="240" w:lineRule="auto"/>
              <w:rPr>
                <w:rFonts w:ascii="HancomEQN" w:eastAsia="HancomEQN" w:hint="eastAsia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BroadcastState</w:t>
            </w:r>
            <w:proofErr w:type="spellEnd"/>
            <w:r>
              <w:rPr>
                <w:rFonts w:ascii="바탕" w:eastAsia="바탕" w:hAnsi="바탕" w:cs="바탕" w:hint="eastAsia"/>
                <w:lang w:eastAsia="ko-KR"/>
              </w:rPr>
              <w:t>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674F21" w14:textId="69B8D933" w:rsidR="007F07E1" w:rsidRPr="00A84BF6" w:rsidRDefault="00201BE1" w:rsidP="007F07E1">
            <w:pPr>
              <w:pStyle w:val="aff1"/>
              <w:spacing w:line="240" w:lineRule="auto"/>
              <w:rPr>
                <w:rFonts w:ascii="HancomEQN" w:eastAsia="HancomEQN" w:hint="eastAsia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lang w:eastAsia="ko-KR"/>
              </w:rPr>
              <w:t>AddNewClient</w:t>
            </w:r>
            <w:proofErr w:type="spellEnd"/>
            <w:r>
              <w:rPr>
                <w:rFonts w:ascii="HancomEQN" w:eastAsia="HancomEQN" w:hint="eastAsia"/>
                <w:lang w:eastAsia="ko-KR"/>
              </w:rPr>
              <w:t xml:space="preserve">() </w:t>
            </w:r>
            <w:r>
              <w:rPr>
                <w:rFonts w:ascii="바탕" w:eastAsia="바탕" w:hAnsi="바탕" w:cs="바탕" w:hint="eastAsia"/>
                <w:lang w:eastAsia="ko-KR"/>
              </w:rPr>
              <w:t>작성</w:t>
            </w:r>
          </w:p>
        </w:tc>
      </w:tr>
      <w:tr w:rsidR="007F07E1" w:rsidRPr="00A84BF6" w14:paraId="2CC7BCBA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BDF2091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11/16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9F13C9B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6AEEFBB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02FC893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42EA1F8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C087685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BB79479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11/22</w:t>
            </w:r>
          </w:p>
        </w:tc>
      </w:tr>
      <w:tr w:rsidR="007F07E1" w:rsidRPr="00A84BF6" w14:paraId="4A272FA0" w14:textId="77777777" w:rsidTr="008C0F66">
        <w:trPr>
          <w:trHeight w:val="156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9FEC16" w14:textId="79DC6A88" w:rsidR="007F07E1" w:rsidRPr="00A84BF6" w:rsidRDefault="004D5383" w:rsidP="007F07E1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lang w:eastAsia="ko-KR"/>
              </w:rPr>
              <w:t>AddNewClient</w:t>
            </w:r>
            <w:proofErr w:type="spellEnd"/>
            <w:r>
              <w:rPr>
                <w:rFonts w:ascii="HancomEQN" w:eastAsia="HancomEQN" w:hint="eastAsia"/>
                <w:lang w:eastAsia="ko-KR"/>
              </w:rPr>
              <w:t xml:space="preserve">() </w:t>
            </w:r>
            <w:r>
              <w:rPr>
                <w:rFonts w:ascii="바탕" w:eastAsia="바탕" w:hAnsi="바탕" w:cs="바탕" w:hint="eastAsia"/>
                <w:lang w:eastAsia="ko-KR"/>
              </w:rPr>
              <w:t>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30CA87" w14:textId="526F1442" w:rsidR="007F07E1" w:rsidRPr="00A84BF6" w:rsidRDefault="004D5383" w:rsidP="007F07E1">
            <w:pPr>
              <w:pStyle w:val="aff1"/>
              <w:spacing w:line="240" w:lineRule="auto"/>
              <w:rPr>
                <w:rFonts w:ascii="HancomEQN" w:eastAsia="HancomEQN" w:hint="eastAsia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ClientLoop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D68245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507A1D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699DB4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D3BCE9" w14:textId="10F5C87A" w:rsidR="007F07E1" w:rsidRPr="00A84BF6" w:rsidRDefault="004D5383" w:rsidP="007F07E1">
            <w:pPr>
              <w:pStyle w:val="aff1"/>
              <w:spacing w:line="240" w:lineRule="auto"/>
              <w:rPr>
                <w:rFonts w:ascii="HancomEQN" w:eastAsia="HancomEQN" w:hint="eastAsia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int="eastAsia"/>
                <w:lang w:eastAsia="ko-KR"/>
              </w:rPr>
              <w:t>GameWorld</w:t>
            </w:r>
            <w:proofErr w:type="spellEnd"/>
            <w:r>
              <w:rPr>
                <w:rFonts w:ascii="HancomEQN" w:eastAsia="HancomEQN" w:hint="eastAsia"/>
                <w:lang w:eastAsia="ko-KR"/>
              </w:rPr>
              <w:t>::</w:t>
            </w:r>
            <w:proofErr w:type="gramEnd"/>
            <w:r>
              <w:rPr>
                <w:rFonts w:ascii="HancomEQN" w:eastAsia="HancomEQN" w:hint="eastAsia"/>
                <w:lang w:eastAsia="ko-KR"/>
              </w:rPr>
              <w:t xml:space="preserve">Monster </w:t>
            </w:r>
            <w:r>
              <w:rPr>
                <w:rFonts w:ascii="바탕" w:eastAsia="바탕" w:hAnsi="바탕" w:cs="바탕" w:hint="eastAsia"/>
                <w:lang w:eastAsia="ko-KR"/>
              </w:rPr>
              <w:t>수정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64ABFE" w14:textId="639EC1D7" w:rsidR="007F07E1" w:rsidRPr="00A84BF6" w:rsidRDefault="004D5383" w:rsidP="007F07E1">
            <w:pPr>
              <w:pStyle w:val="aff1"/>
              <w:spacing w:line="240" w:lineRule="auto"/>
              <w:rPr>
                <w:rFonts w:ascii="HancomEQN" w:eastAsia="HancomEQN" w:hint="eastAsia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int="eastAsia"/>
                <w:lang w:eastAsia="ko-KR"/>
              </w:rPr>
              <w:t>GameWorld</w:t>
            </w:r>
            <w:proofErr w:type="spellEnd"/>
            <w:r>
              <w:rPr>
                <w:rFonts w:ascii="HancomEQN" w:eastAsia="HancomEQN" w:hint="eastAsia"/>
                <w:lang w:eastAsia="ko-KR"/>
              </w:rPr>
              <w:t>::</w:t>
            </w:r>
            <w:proofErr w:type="gramEnd"/>
            <w:r>
              <w:rPr>
                <w:rFonts w:ascii="HancomEQN" w:eastAsia="HancomEQN" w:hint="eastAsia"/>
                <w:lang w:eastAsia="ko-KR"/>
              </w:rPr>
              <w:t>Monster</w:t>
            </w:r>
            <w:r>
              <w:rPr>
                <w:rFonts w:ascii="HancomEQN" w:eastAsia="HancomEQN" w:hint="eastAsia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lang w:eastAsia="ko-KR"/>
              </w:rPr>
              <w:t>수정</w:t>
            </w:r>
          </w:p>
        </w:tc>
      </w:tr>
      <w:tr w:rsidR="007F07E1" w:rsidRPr="00A84BF6" w14:paraId="63F208AB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5AECCF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11/23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73B9951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758348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B3A263E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0D9DE22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12B8E60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F01D26A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11/29</w:t>
            </w:r>
          </w:p>
        </w:tc>
      </w:tr>
      <w:tr w:rsidR="007F07E1" w:rsidRPr="00A84BF6" w14:paraId="604108DE" w14:textId="77777777" w:rsidTr="008C0F66">
        <w:trPr>
          <w:trHeight w:val="1523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79105D" w14:textId="620E7583" w:rsidR="007F07E1" w:rsidRPr="00A84BF6" w:rsidRDefault="004D5383" w:rsidP="007F07E1">
            <w:pPr>
              <w:pStyle w:val="aff1"/>
              <w:spacing w:line="240" w:lineRule="auto"/>
              <w:rPr>
                <w:rFonts w:ascii="HancomEQN" w:eastAsia="HancomEQN" w:hint="eastAsia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int="eastAsia"/>
                <w:lang w:eastAsia="ko-KR"/>
              </w:rPr>
              <w:t>GameWorld</w:t>
            </w:r>
            <w:proofErr w:type="spellEnd"/>
            <w:r>
              <w:rPr>
                <w:rFonts w:ascii="HancomEQN" w:eastAsia="HancomEQN" w:hint="eastAsia"/>
                <w:lang w:eastAsia="ko-KR"/>
              </w:rPr>
              <w:t>::</w:t>
            </w:r>
            <w:proofErr w:type="gramEnd"/>
            <w:r>
              <w:rPr>
                <w:rFonts w:ascii="HancomEQN" w:eastAsia="HancomEQN" w:hint="eastAsia"/>
                <w:lang w:eastAsia="ko-KR"/>
              </w:rPr>
              <w:t xml:space="preserve">Item </w:t>
            </w:r>
            <w:r>
              <w:rPr>
                <w:rFonts w:ascii="바탕" w:eastAsia="바탕" w:hAnsi="바탕" w:cs="바탕" w:hint="eastAsia"/>
                <w:lang w:eastAsia="ko-KR"/>
              </w:rPr>
              <w:t>수정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7599A0" w14:textId="23398E14" w:rsidR="007F07E1" w:rsidRPr="00A84BF6" w:rsidRDefault="004D5383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int="eastAsia"/>
                <w:lang w:eastAsia="ko-KR"/>
              </w:rPr>
              <w:t>GameWorld</w:t>
            </w:r>
            <w:proofErr w:type="spellEnd"/>
            <w:r>
              <w:rPr>
                <w:rFonts w:ascii="HancomEQN" w:eastAsia="HancomEQN" w:hint="eastAsia"/>
                <w:lang w:eastAsia="ko-KR"/>
              </w:rPr>
              <w:t>::</w:t>
            </w:r>
            <w:proofErr w:type="gramEnd"/>
            <w:r>
              <w:rPr>
                <w:rFonts w:ascii="HancomEQN" w:eastAsia="HancomEQN" w:hint="eastAsia"/>
                <w:lang w:eastAsia="ko-KR"/>
              </w:rPr>
              <w:t>Item</w:t>
            </w:r>
            <w:r>
              <w:rPr>
                <w:rFonts w:ascii="HancomEQN" w:eastAsia="HancomEQN" w:hint="eastAsia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lang w:eastAsia="ko-KR"/>
              </w:rPr>
              <w:t>수정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97ABF1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RecvPacket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() </w:t>
            </w:r>
            <w:r>
              <w:rPr>
                <w:rFonts w:ascii="바탕" w:eastAsia="바탕" w:hAnsi="바탕" w:hint="eastAsia"/>
              </w:rPr>
              <w:t>구현</w:t>
            </w:r>
          </w:p>
          <w:p w14:paraId="50AC0156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테스트용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수신</w:t>
            </w:r>
          </w:p>
          <w:p w14:paraId="369360CC" w14:textId="71BC1056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CBBA1D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RecvPacket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() </w:t>
            </w:r>
            <w:r>
              <w:rPr>
                <w:rFonts w:ascii="바탕" w:eastAsia="바탕" w:hAnsi="바탕" w:hint="eastAsia"/>
              </w:rPr>
              <w:t>구현</w:t>
            </w:r>
          </w:p>
          <w:p w14:paraId="4EF54B80" w14:textId="60AFC293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서버에서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보내는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패킷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수신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C86BA6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프로젝트</w:t>
            </w:r>
          </w:p>
          <w:p w14:paraId="10D6AEE0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바탕" w:eastAsia="바탕" w:hAnsi="바탕" w:hint="eastAsia"/>
              </w:rPr>
              <w:t>싱글플레이</w:t>
            </w:r>
            <w:proofErr w:type="spellEnd"/>
          </w:p>
          <w:p w14:paraId="16FF8C9D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r>
              <w:rPr>
                <w:rFonts w:ascii="HancomEQN" w:eastAsia="HancomEQN" w:hAnsi="HancomEQN" w:hint="eastAsia"/>
              </w:rPr>
              <w:t xml:space="preserve">+ </w:t>
            </w:r>
            <w:r>
              <w:rPr>
                <w:rFonts w:ascii="바탕" w:eastAsia="바탕" w:hAnsi="바탕" w:hint="eastAsia"/>
              </w:rPr>
              <w:t>멀티플레이</w:t>
            </w:r>
          </w:p>
          <w:p w14:paraId="335E3BBA" w14:textId="64C2103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베이스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F4FC21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687931E9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통합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테스트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및</w:t>
            </w:r>
          </w:p>
          <w:p w14:paraId="41261A53" w14:textId="0C7CB321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PacketHandler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연동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F0B9A7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7C0F0C23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통합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테스트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및</w:t>
            </w:r>
          </w:p>
          <w:p w14:paraId="6DCCAE21" w14:textId="68519E10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ParsePacket</w:t>
            </w:r>
            <w:proofErr w:type="spellEnd"/>
            <w:r>
              <w:rPr>
                <w:rFonts w:ascii="HancomEQN" w:eastAsia="HancomEQN" w:hAnsi="HancomEQN" w:hint="eastAsia"/>
              </w:rPr>
              <w:t>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), </w:t>
            </w:r>
            <w:proofErr w:type="gramStart"/>
            <w:r>
              <w:rPr>
                <w:rFonts w:ascii="HancomEQN" w:eastAsia="HancomEQN" w:hAnsi="HancomEQN" w:hint="eastAsia"/>
              </w:rPr>
              <w:t>HandlePlayerMove(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 </w:t>
            </w:r>
            <w:proofErr w:type="spellStart"/>
            <w:r>
              <w:rPr>
                <w:rFonts w:ascii="바탕" w:eastAsia="바탕" w:hAnsi="바탕" w:hint="eastAsia"/>
              </w:rPr>
              <w:t>호출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</w:tr>
      <w:tr w:rsidR="007F07E1" w:rsidRPr="00A84BF6" w14:paraId="5C57D8AC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9FE279B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64241EB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6E7C1B2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3FE7DAA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527BED8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0D14760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7ABFEB9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12/6</w:t>
            </w:r>
          </w:p>
        </w:tc>
      </w:tr>
      <w:tr w:rsidR="007F07E1" w:rsidRPr="00A84BF6" w14:paraId="133A046C" w14:textId="77777777" w:rsidTr="008C0F66">
        <w:trPr>
          <w:trHeight w:val="1367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841280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lastRenderedPageBreak/>
              <w:t>서버로부터</w:t>
            </w:r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수신받은</w:t>
            </w:r>
            <w:proofErr w:type="spellEnd"/>
          </w:p>
          <w:p w14:paraId="4CC6726B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데이터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312013AE" w14:textId="74205C5E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관리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9FC1D8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8478C3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서버로부터</w:t>
            </w:r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수신받은</w:t>
            </w:r>
            <w:proofErr w:type="spellEnd"/>
          </w:p>
          <w:p w14:paraId="2D1998FF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데이터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29DC47D3" w14:textId="4A0F456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관리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E6674B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10159126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02BC20A7" w14:textId="266E1DAC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5122B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손실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063D6696" w14:textId="4B46EEC9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지연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9539A5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0C1390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78577B83" w14:textId="77777777" w:rsidR="007F07E1" w:rsidRDefault="007F07E1" w:rsidP="007F07E1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03D165C6" w14:textId="4F2A48A0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7F07E1" w:rsidRPr="00A84BF6" w14:paraId="157F362E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C84C25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12/7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61E0807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926AD30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BCEF091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CEFB442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2E309B1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AF78A3D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7F07E1" w:rsidRPr="00A84BF6" w14:paraId="5DF46C83" w14:textId="77777777" w:rsidTr="008C0F66">
        <w:trPr>
          <w:trHeight w:val="131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4E4B64" w14:textId="3B2A429C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AF1C82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E5979F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F673EB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C9F150" w14:textId="399FDBDD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최종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3B561C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637E63" w14:textId="77777777" w:rsidR="007F07E1" w:rsidRPr="00A84BF6" w:rsidRDefault="007F07E1" w:rsidP="007F07E1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</w:tbl>
    <w:p w14:paraId="6B8BD06F" w14:textId="77777777" w:rsidR="000A19E3" w:rsidRPr="00A84BF6" w:rsidRDefault="000A19E3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sectPr w:rsidR="000A19E3" w:rsidRPr="00A84B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F6815" w14:textId="77777777" w:rsidR="009A014A" w:rsidRDefault="009A014A" w:rsidP="000A19E3">
      <w:pPr>
        <w:spacing w:after="0" w:line="240" w:lineRule="auto"/>
      </w:pPr>
      <w:r>
        <w:separator/>
      </w:r>
    </w:p>
  </w:endnote>
  <w:endnote w:type="continuationSeparator" w:id="0">
    <w:p w14:paraId="34AE46D3" w14:textId="77777777" w:rsidR="009A014A" w:rsidRDefault="009A014A" w:rsidP="000A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ancomEQN">
    <w:panose1 w:val="02000000000000000000"/>
    <w:charset w:val="81"/>
    <w:family w:val="auto"/>
    <w:pitch w:val="variable"/>
    <w:sig w:usb0="A00002A7" w:usb1="19D77CF9" w:usb2="00000010" w:usb3="00000000" w:csb0="00080119" w:csb1="00000000"/>
  </w:font>
  <w:font w:name="KoPubWorld돋움체 Medium">
    <w:altName w:val="맑은 고딕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D7D7C" w14:textId="77777777" w:rsidR="009A014A" w:rsidRDefault="009A014A" w:rsidP="000A19E3">
      <w:pPr>
        <w:spacing w:after="0" w:line="240" w:lineRule="auto"/>
      </w:pPr>
      <w:r>
        <w:separator/>
      </w:r>
    </w:p>
  </w:footnote>
  <w:footnote w:type="continuationSeparator" w:id="0">
    <w:p w14:paraId="0EA0305F" w14:textId="77777777" w:rsidR="009A014A" w:rsidRDefault="009A014A" w:rsidP="000A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60324"/>
    <w:multiLevelType w:val="multilevel"/>
    <w:tmpl w:val="632A9C70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F3E31"/>
    <w:multiLevelType w:val="hybridMultilevel"/>
    <w:tmpl w:val="4E2ED2BE"/>
    <w:lvl w:ilvl="0" w:tplc="79DED87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C4A98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84CD4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5495A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CC938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E83C6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B8EE1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205D8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14A5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E27988"/>
    <w:multiLevelType w:val="hybridMultilevel"/>
    <w:tmpl w:val="0F7C88E0"/>
    <w:lvl w:ilvl="0" w:tplc="1D767CC4">
      <w:start w:val="1"/>
      <w:numFmt w:val="decimal"/>
      <w:lvlText w:val="%1"/>
      <w:lvlJc w:val="left"/>
      <w:pPr>
        <w:ind w:left="80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0865A33"/>
    <w:multiLevelType w:val="hybridMultilevel"/>
    <w:tmpl w:val="C1B84D1A"/>
    <w:lvl w:ilvl="0" w:tplc="D1B804F0">
      <w:start w:val="2"/>
      <w:numFmt w:val="decimal"/>
      <w:lvlText w:val="%1."/>
      <w:lvlJc w:val="left"/>
      <w:pPr>
        <w:ind w:left="80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FC56354"/>
    <w:multiLevelType w:val="hybridMultilevel"/>
    <w:tmpl w:val="D24082DC"/>
    <w:lvl w:ilvl="0" w:tplc="CB58A80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7D66D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22F8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DE88D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72F7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DE16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CE2E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BCB6E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7C74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CE1A9A"/>
    <w:multiLevelType w:val="hybridMultilevel"/>
    <w:tmpl w:val="8FFE735E"/>
    <w:lvl w:ilvl="0" w:tplc="70EA5C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F0C690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8A865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761B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C824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64EF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F263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4E8F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E43C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0F570A"/>
    <w:multiLevelType w:val="multilevel"/>
    <w:tmpl w:val="B0BCA6C4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642BA4"/>
    <w:multiLevelType w:val="hybridMultilevel"/>
    <w:tmpl w:val="E2F69352"/>
    <w:lvl w:ilvl="0" w:tplc="21528FE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79AAA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805A2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9E83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4A990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7A977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1805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26917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1012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F168B0"/>
    <w:multiLevelType w:val="hybridMultilevel"/>
    <w:tmpl w:val="B7F0ED34"/>
    <w:lvl w:ilvl="0" w:tplc="F0187AFC">
      <w:start w:val="1"/>
      <w:numFmt w:val="decimal"/>
      <w:lvlText w:val="%1."/>
      <w:lvlJc w:val="left"/>
      <w:pPr>
        <w:ind w:left="800" w:hanging="360"/>
      </w:pPr>
      <w:rPr>
        <w:rFonts w:ascii="Microsoft YaHei" w:eastAsia="Microsoft YaHei" w:hAnsi="Microsoft YaHei" w:cs="Microsoft YaHei" w:hint="default"/>
        <w:color w:val="343A40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7FC007B"/>
    <w:multiLevelType w:val="multilevel"/>
    <w:tmpl w:val="4C6E9C9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8F730A"/>
    <w:multiLevelType w:val="hybridMultilevel"/>
    <w:tmpl w:val="1054CB6C"/>
    <w:lvl w:ilvl="0" w:tplc="868E75B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985C9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0A9F7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12B9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A0A4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28AEE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3C32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10A9A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98338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745634"/>
    <w:multiLevelType w:val="hybridMultilevel"/>
    <w:tmpl w:val="85AC8252"/>
    <w:lvl w:ilvl="0" w:tplc="F5B0177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B834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E27F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D87DE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E2FE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BED7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0053A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3491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20C2A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53E8E"/>
    <w:multiLevelType w:val="hybridMultilevel"/>
    <w:tmpl w:val="FBCE969A"/>
    <w:lvl w:ilvl="0" w:tplc="1958B6B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B82F7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0639F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FC07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D6B9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E477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DE58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BA5E0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805B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F6467F"/>
    <w:multiLevelType w:val="hybridMultilevel"/>
    <w:tmpl w:val="7702FC74"/>
    <w:lvl w:ilvl="0" w:tplc="83E20BB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61869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760B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6A1A1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04D3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C2FD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76F53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AA3D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8837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FE60FB"/>
    <w:multiLevelType w:val="multilevel"/>
    <w:tmpl w:val="6F9C0CDC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787565"/>
    <w:multiLevelType w:val="hybridMultilevel"/>
    <w:tmpl w:val="E6249C24"/>
    <w:lvl w:ilvl="0" w:tplc="7E56470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14E75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3C6C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86D0F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24F03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469CB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DE7E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D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CAAED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3213AF"/>
    <w:multiLevelType w:val="hybridMultilevel"/>
    <w:tmpl w:val="9B6E534E"/>
    <w:lvl w:ilvl="0" w:tplc="417C8F9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81AAE6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723E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A2547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DC9C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90DD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088A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9495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E6AFA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F978DF"/>
    <w:multiLevelType w:val="multilevel"/>
    <w:tmpl w:val="A260C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A867E2"/>
    <w:multiLevelType w:val="multilevel"/>
    <w:tmpl w:val="310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8757EE"/>
    <w:multiLevelType w:val="hybridMultilevel"/>
    <w:tmpl w:val="1682C03E"/>
    <w:lvl w:ilvl="0" w:tplc="AB60090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7648F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EC6DA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D0BA2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6A50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5C64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2465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EAA1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300E9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E948B7"/>
    <w:multiLevelType w:val="multilevel"/>
    <w:tmpl w:val="4C6E9C9E"/>
    <w:styleLink w:val="1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7D0FCD"/>
    <w:multiLevelType w:val="multilevel"/>
    <w:tmpl w:val="BC9A0AB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143F8F"/>
    <w:multiLevelType w:val="hybridMultilevel"/>
    <w:tmpl w:val="1F72BC3E"/>
    <w:lvl w:ilvl="0" w:tplc="0E5EAF9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FF44F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A4BB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DA73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1C17C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DC15E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1AC47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B6B71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404C8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137710"/>
    <w:multiLevelType w:val="hybridMultilevel"/>
    <w:tmpl w:val="00C28E28"/>
    <w:lvl w:ilvl="0" w:tplc="0B1469F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2871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E439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3232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7C1E2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766B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E26FB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0AAC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06BC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BF3123"/>
    <w:multiLevelType w:val="multilevel"/>
    <w:tmpl w:val="AE8C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117165"/>
    <w:multiLevelType w:val="hybridMultilevel"/>
    <w:tmpl w:val="222EBAA0"/>
    <w:lvl w:ilvl="0" w:tplc="02E6876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FC0881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C4DC2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920F2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FAE51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3400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845F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643A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9CAC4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489653">
    <w:abstractNumId w:val="8"/>
  </w:num>
  <w:num w:numId="2" w16cid:durableId="671833681">
    <w:abstractNumId w:val="6"/>
  </w:num>
  <w:num w:numId="3" w16cid:durableId="1849829637">
    <w:abstractNumId w:val="5"/>
  </w:num>
  <w:num w:numId="4" w16cid:durableId="1536962412">
    <w:abstractNumId w:val="4"/>
  </w:num>
  <w:num w:numId="5" w16cid:durableId="212232361">
    <w:abstractNumId w:val="7"/>
  </w:num>
  <w:num w:numId="6" w16cid:durableId="942149938">
    <w:abstractNumId w:val="3"/>
  </w:num>
  <w:num w:numId="7" w16cid:durableId="404648628">
    <w:abstractNumId w:val="2"/>
  </w:num>
  <w:num w:numId="8" w16cid:durableId="1158038593">
    <w:abstractNumId w:val="1"/>
  </w:num>
  <w:num w:numId="9" w16cid:durableId="866984560">
    <w:abstractNumId w:val="0"/>
  </w:num>
  <w:num w:numId="10" w16cid:durableId="1632436660">
    <w:abstractNumId w:val="17"/>
  </w:num>
  <w:num w:numId="11" w16cid:durableId="167989286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2496328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81264520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831489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91258425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820144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2865300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44610250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70081716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92242560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6966599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68055633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08513455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6473629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35344587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85426570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23657972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1828191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242786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06647464">
    <w:abstractNumId w:val="29"/>
  </w:num>
  <w:num w:numId="31" w16cid:durableId="1953510480">
    <w:abstractNumId w:val="11"/>
  </w:num>
  <w:num w:numId="32" w16cid:durableId="798183118">
    <w:abstractNumId w:val="12"/>
  </w:num>
  <w:num w:numId="33" w16cid:durableId="903443199">
    <w:abstractNumId w:val="27"/>
  </w:num>
  <w:num w:numId="34" w16cid:durableId="881864176">
    <w:abstractNumId w:val="26"/>
  </w:num>
  <w:num w:numId="35" w16cid:durableId="87982879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3B"/>
    <w:rsid w:val="00034616"/>
    <w:rsid w:val="000430E8"/>
    <w:rsid w:val="0006063C"/>
    <w:rsid w:val="000A19E3"/>
    <w:rsid w:val="000A3956"/>
    <w:rsid w:val="000A6967"/>
    <w:rsid w:val="000B0852"/>
    <w:rsid w:val="000C568A"/>
    <w:rsid w:val="000E6BB3"/>
    <w:rsid w:val="0013449D"/>
    <w:rsid w:val="0014054E"/>
    <w:rsid w:val="00141578"/>
    <w:rsid w:val="0015074B"/>
    <w:rsid w:val="001514C0"/>
    <w:rsid w:val="00201BE1"/>
    <w:rsid w:val="00216833"/>
    <w:rsid w:val="00217625"/>
    <w:rsid w:val="002242B2"/>
    <w:rsid w:val="002817AB"/>
    <w:rsid w:val="0029639D"/>
    <w:rsid w:val="002C7C63"/>
    <w:rsid w:val="002E20D3"/>
    <w:rsid w:val="00305D5F"/>
    <w:rsid w:val="00326F90"/>
    <w:rsid w:val="003548B8"/>
    <w:rsid w:val="00365223"/>
    <w:rsid w:val="00382973"/>
    <w:rsid w:val="003869B8"/>
    <w:rsid w:val="003F6994"/>
    <w:rsid w:val="004222F2"/>
    <w:rsid w:val="00443E8E"/>
    <w:rsid w:val="00466F13"/>
    <w:rsid w:val="0049379E"/>
    <w:rsid w:val="004D5383"/>
    <w:rsid w:val="004E4FC1"/>
    <w:rsid w:val="0056026B"/>
    <w:rsid w:val="00567391"/>
    <w:rsid w:val="005A7E52"/>
    <w:rsid w:val="006256D5"/>
    <w:rsid w:val="00663011"/>
    <w:rsid w:val="00675AF8"/>
    <w:rsid w:val="00692D99"/>
    <w:rsid w:val="006D7185"/>
    <w:rsid w:val="006E202E"/>
    <w:rsid w:val="006E2F66"/>
    <w:rsid w:val="006E77F9"/>
    <w:rsid w:val="00717A87"/>
    <w:rsid w:val="00767BC3"/>
    <w:rsid w:val="007F07E1"/>
    <w:rsid w:val="007F6B1E"/>
    <w:rsid w:val="008425E7"/>
    <w:rsid w:val="00887427"/>
    <w:rsid w:val="008B4EBD"/>
    <w:rsid w:val="008F57C6"/>
    <w:rsid w:val="00926903"/>
    <w:rsid w:val="00991B9B"/>
    <w:rsid w:val="009A014A"/>
    <w:rsid w:val="009E328D"/>
    <w:rsid w:val="00A0290E"/>
    <w:rsid w:val="00A51617"/>
    <w:rsid w:val="00A84BF6"/>
    <w:rsid w:val="00AA1D8D"/>
    <w:rsid w:val="00AB4BCA"/>
    <w:rsid w:val="00AC5ED0"/>
    <w:rsid w:val="00B04DBD"/>
    <w:rsid w:val="00B47730"/>
    <w:rsid w:val="00B726D6"/>
    <w:rsid w:val="00C03C60"/>
    <w:rsid w:val="00C04ED2"/>
    <w:rsid w:val="00CB0664"/>
    <w:rsid w:val="00CC49FE"/>
    <w:rsid w:val="00CF2749"/>
    <w:rsid w:val="00D0122D"/>
    <w:rsid w:val="00D55FF2"/>
    <w:rsid w:val="00D57427"/>
    <w:rsid w:val="00D9312B"/>
    <w:rsid w:val="00DB65F6"/>
    <w:rsid w:val="00DC30A0"/>
    <w:rsid w:val="00DF24D2"/>
    <w:rsid w:val="00E33E2E"/>
    <w:rsid w:val="00E35CA3"/>
    <w:rsid w:val="00E35F01"/>
    <w:rsid w:val="00E57333"/>
    <w:rsid w:val="00E80D9F"/>
    <w:rsid w:val="00EC7320"/>
    <w:rsid w:val="00F57315"/>
    <w:rsid w:val="00F93D05"/>
    <w:rsid w:val="00F94E92"/>
    <w:rsid w:val="00FA6C68"/>
    <w:rsid w:val="00FC693F"/>
    <w:rsid w:val="00FC6EF7"/>
    <w:rsid w:val="00FD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A5C8C2"/>
  <w14:defaultImageDpi w14:val="300"/>
  <w15:docId w15:val="{8226F18E-C221-44C3-8857-176357F9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33E2E"/>
    <w:rPr>
      <w:rFonts w:ascii="맑은 고딕" w:hAnsi="맑은 고딕"/>
      <w:sz w:val="16"/>
    </w:rPr>
  </w:style>
  <w:style w:type="paragraph" w:styleId="10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9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0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0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1">
    <w:name w:val="바탕글"/>
    <w:qFormat/>
    <w:rsid w:val="000A19E3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numbering" w:customStyle="1" w:styleId="1">
    <w:name w:val="현재 목록1"/>
    <w:uiPriority w:val="99"/>
    <w:rsid w:val="00FC6EF7"/>
    <w:pPr>
      <w:numPr>
        <w:numId w:val="30"/>
      </w:numPr>
    </w:pPr>
  </w:style>
  <w:style w:type="paragraph" w:customStyle="1" w:styleId="14">
    <w:name w:val="바탕글1"/>
    <w:basedOn w:val="a1"/>
    <w:rsid w:val="00F94E92"/>
    <w:pPr>
      <w:widowControl w:val="0"/>
      <w:wordWrap w:val="0"/>
      <w:autoSpaceDE w:val="0"/>
      <w:autoSpaceDN w:val="0"/>
      <w:spacing w:after="0" w:line="247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22</Pages>
  <Words>1293</Words>
  <Characters>7373</Characters>
  <Application>Microsoft Office Word</Application>
  <DocSecurity>0</DocSecurity>
  <Lines>61</Lines>
  <Paragraphs>17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TQ H</cp:lastModifiedBy>
  <cp:revision>61</cp:revision>
  <cp:lastPrinted>2025-10-25T09:31:00Z</cp:lastPrinted>
  <dcterms:created xsi:type="dcterms:W3CDTF">2013-12-23T23:15:00Z</dcterms:created>
  <dcterms:modified xsi:type="dcterms:W3CDTF">2025-10-29T14:32:00Z</dcterms:modified>
  <cp:category/>
</cp:coreProperties>
</file>