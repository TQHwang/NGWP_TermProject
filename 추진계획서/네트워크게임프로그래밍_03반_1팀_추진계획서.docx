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A664" w14:textId="2B3EA290" w:rsidR="000A6967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Microsoft YaHei" w:cs="Microsoft YaHei"/>
          <w:color w:val="000000" w:themeColor="text1"/>
          <w:sz w:val="32"/>
          <w:szCs w:val="32"/>
          <w:lang w:eastAsia="ko-KR"/>
        </w:rPr>
      </w:pPr>
      <w:r w:rsidRPr="00A84BF6">
        <w:rPr>
          <w:rFonts w:ascii="HancomEQN" w:eastAsia="HancomEQN" w:hAnsi="Microsoft YaHei" w:cs="Microsoft YaHei" w:hint="eastAsia"/>
          <w:color w:val="000000" w:themeColor="text1"/>
          <w:sz w:val="32"/>
          <w:szCs w:val="32"/>
          <w:lang w:eastAsia="ko-KR"/>
        </w:rPr>
        <w:t>REPORT</w:t>
      </w:r>
    </w:p>
    <w:p w14:paraId="13863FD3" w14:textId="1767B185" w:rsidR="008B4EBD" w:rsidRPr="00A84BF6" w:rsidRDefault="008B4EBD" w:rsidP="00305D5F">
      <w:pPr>
        <w:pBdr>
          <w:bottom w:val="single" w:sz="8" w:space="2" w:color="E0E0E0"/>
        </w:pBdr>
        <w:shd w:val="clear" w:color="auto" w:fill="FFFFFF"/>
        <w:spacing w:before="192" w:line="240" w:lineRule="auto"/>
        <w:jc w:val="center"/>
        <w:rPr>
          <w:rFonts w:ascii="HancomEQN" w:eastAsia="HancomEQN" w:cs="맑은 고딕"/>
          <w:b/>
          <w:bCs/>
          <w:color w:val="000000" w:themeColor="text1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2025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네트워크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게임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프로그래밍</w:t>
      </w:r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proofErr w:type="spellStart"/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텀프로젝트</w:t>
      </w:r>
      <w:proofErr w:type="spellEnd"/>
      <w:r w:rsidRPr="00A84BF6">
        <w:rPr>
          <w:rFonts w:ascii="HancomEQN" w:eastAsia="HancomEQN" w:cs="맑은 고딕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b/>
          <w:bCs/>
          <w:color w:val="000000" w:themeColor="text1"/>
          <w:sz w:val="32"/>
          <w:szCs w:val="32"/>
          <w:lang w:eastAsia="ko-KR"/>
        </w:rPr>
        <w:t>추진계획서</w:t>
      </w:r>
    </w:p>
    <w:p w14:paraId="139E3711" w14:textId="0011E967" w:rsidR="008B4EBD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4FAE2A4" wp14:editId="643BCB0A">
            <wp:simplePos x="0" y="0"/>
            <wp:positionH relativeFrom="margin">
              <wp:posOffset>68580</wp:posOffset>
            </wp:positionH>
            <wp:positionV relativeFrom="paragraph">
              <wp:posOffset>12065</wp:posOffset>
            </wp:positionV>
            <wp:extent cx="5347970" cy="5347970"/>
            <wp:effectExtent l="0" t="0" r="0" b="0"/>
            <wp:wrapNone/>
            <wp:docPr id="2" name="그림 2" descr="tukorea Portal by Korea Polytechnic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korea Portal by Korea Polytechnic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26ADB" w14:textId="48E5CDF9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F39821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E8B43E1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26AD4F2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187A50F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EDDFE9A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435977F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CA1F5C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DCEB73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B1D8C4E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411672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D278F7E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A834574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4C82EE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06E7A6A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BD9923E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40DC625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870D3E1" w14:textId="77777777" w:rsidR="00F57315" w:rsidRPr="00A84BF6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131389" w14:textId="77777777" w:rsidR="008B4EBD" w:rsidRPr="00A84BF6" w:rsidRDefault="008B4EBD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Style w:val="af9"/>
        <w:tblW w:w="0" w:type="auto"/>
        <w:tblInd w:w="1290" w:type="dxa"/>
        <w:tblBorders>
          <w:top w:val="none" w:sz="0" w:space="0" w:color="auto"/>
          <w:left w:val="none" w:sz="0" w:space="0" w:color="auto"/>
          <w:bottom w:val="single" w:sz="18" w:space="0" w:color="215868" w:themeColor="accent5" w:themeShade="80"/>
          <w:right w:val="none" w:sz="0" w:space="0" w:color="auto"/>
          <w:insideH w:val="single" w:sz="8" w:space="0" w:color="215868" w:themeColor="accent5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</w:tblGrid>
      <w:tr w:rsidR="008B4EBD" w:rsidRPr="00A84BF6" w14:paraId="15F7D525" w14:textId="77777777" w:rsidTr="008C0F66">
        <w:trPr>
          <w:trHeight w:val="431"/>
        </w:trPr>
        <w:tc>
          <w:tcPr>
            <w:tcW w:w="3234" w:type="dxa"/>
          </w:tcPr>
          <w:p w14:paraId="1F3E8152" w14:textId="1D91323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학과</w:t>
            </w:r>
            <w:proofErr w:type="spellEnd"/>
          </w:p>
        </w:tc>
        <w:tc>
          <w:tcPr>
            <w:tcW w:w="3234" w:type="dxa"/>
          </w:tcPr>
          <w:p w14:paraId="3BF3E07C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게임공학과</w:t>
            </w:r>
            <w:proofErr w:type="spellEnd"/>
          </w:p>
        </w:tc>
      </w:tr>
      <w:tr w:rsidR="008B4EBD" w:rsidRPr="00A84BF6" w14:paraId="1145FBEA" w14:textId="77777777" w:rsidTr="008C0F66">
        <w:trPr>
          <w:trHeight w:val="446"/>
        </w:trPr>
        <w:tc>
          <w:tcPr>
            <w:tcW w:w="3234" w:type="dxa"/>
          </w:tcPr>
          <w:p w14:paraId="5FB8B160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과목명</w:t>
            </w:r>
            <w:proofErr w:type="spellEnd"/>
          </w:p>
        </w:tc>
        <w:tc>
          <w:tcPr>
            <w:tcW w:w="3234" w:type="dxa"/>
          </w:tcPr>
          <w:p w14:paraId="4B798DE9" w14:textId="75013558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프로그래밍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(03)</w:t>
            </w:r>
          </w:p>
        </w:tc>
      </w:tr>
      <w:tr w:rsidR="008B4EBD" w:rsidRPr="00A84BF6" w14:paraId="173333C5" w14:textId="77777777" w:rsidTr="008C0F66">
        <w:trPr>
          <w:trHeight w:val="431"/>
        </w:trPr>
        <w:tc>
          <w:tcPr>
            <w:tcW w:w="3234" w:type="dxa"/>
          </w:tcPr>
          <w:p w14:paraId="44DDF26F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학생</w:t>
            </w:r>
            <w:proofErr w:type="spellEnd"/>
          </w:p>
        </w:tc>
        <w:tc>
          <w:tcPr>
            <w:tcW w:w="3234" w:type="dxa"/>
          </w:tcPr>
          <w:p w14:paraId="11AA6F88" w14:textId="47BD75E1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</w:t>
            </w:r>
            <w:r w:rsidR="00D9312B"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3182041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 xml:space="preserve"> </w:t>
            </w:r>
            <w:proofErr w:type="spellStart"/>
            <w:r w:rsidR="00D9312B"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이용재</w:t>
            </w:r>
            <w:proofErr w:type="spellEnd"/>
          </w:p>
          <w:p w14:paraId="52857AC3" w14:textId="547E391E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2020184029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이현석</w:t>
            </w:r>
          </w:p>
          <w:p w14:paraId="65C37A2E" w14:textId="307EBC7E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202</w:t>
            </w:r>
            <w:r w:rsidR="00D9312B"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0180045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 w:rsidR="00D9312B"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황태규</w:t>
            </w:r>
          </w:p>
        </w:tc>
      </w:tr>
      <w:tr w:rsidR="008B4EBD" w:rsidRPr="00A84BF6" w14:paraId="7D6CF5A7" w14:textId="77777777" w:rsidTr="008C0F66">
        <w:trPr>
          <w:trHeight w:val="431"/>
        </w:trPr>
        <w:tc>
          <w:tcPr>
            <w:tcW w:w="3234" w:type="dxa"/>
          </w:tcPr>
          <w:p w14:paraId="2255C61D" w14:textId="777777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sz w:val="20"/>
                <w:szCs w:val="20"/>
              </w:rPr>
              <w:t>제출일</w:t>
            </w:r>
            <w:proofErr w:type="spellEnd"/>
          </w:p>
        </w:tc>
        <w:tc>
          <w:tcPr>
            <w:tcW w:w="3234" w:type="dxa"/>
          </w:tcPr>
          <w:p w14:paraId="4F9E0D31" w14:textId="7F160677" w:rsidR="008B4EBD" w:rsidRPr="00A84BF6" w:rsidRDefault="008B4EBD" w:rsidP="00305D5F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202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5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.1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</w:t>
            </w:r>
            <w:r w:rsidRPr="00A84BF6"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25</w:t>
            </w:r>
          </w:p>
        </w:tc>
      </w:tr>
    </w:tbl>
    <w:p w14:paraId="17BB44A7" w14:textId="149C0ED0" w:rsidR="000430E8" w:rsidRPr="00A84BF6" w:rsidRDefault="00000000" w:rsidP="00305D5F">
      <w:pPr>
        <w:pStyle w:val="10"/>
        <w:spacing w:before="120" w:line="240" w:lineRule="auto"/>
        <w:rPr>
          <w:rFonts w:ascii="HancomEQN" w:eastAsia="HancomEQN" w:cstheme="minorBidi"/>
          <w:color w:val="auto"/>
          <w:sz w:val="56"/>
          <w:szCs w:val="56"/>
          <w:lang w:eastAsia="ko-KR"/>
        </w:rPr>
      </w:pPr>
      <w:r w:rsidRPr="00A84BF6">
        <w:rPr>
          <w:rFonts w:ascii="바탕" w:eastAsia="바탕" w:hAnsi="바탕" w:cs="바탕" w:hint="eastAsia"/>
          <w:color w:val="343A40"/>
          <w:sz w:val="56"/>
          <w:szCs w:val="56"/>
          <w:lang w:eastAsia="ko-KR"/>
        </w:rPr>
        <w:lastRenderedPageBreak/>
        <w:t>목차</w:t>
      </w:r>
    </w:p>
    <w:p w14:paraId="6940B492" w14:textId="77777777" w:rsidR="008425E7" w:rsidRPr="00A84BF6" w:rsidRDefault="008425E7" w:rsidP="00305D5F">
      <w:pPr>
        <w:spacing w:after="20" w:line="240" w:lineRule="auto"/>
        <w:rPr>
          <w:rFonts w:ascii="HancomEQN" w:eastAsia="HancomEQN" w:hAnsi="바탕" w:cs="바탕"/>
          <w:b/>
          <w:bCs/>
          <w:color w:val="212529"/>
          <w:sz w:val="32"/>
          <w:szCs w:val="32"/>
          <w:lang w:eastAsia="ko-KR"/>
        </w:rPr>
      </w:pPr>
    </w:p>
    <w:p w14:paraId="54CA10B1" w14:textId="5E3D1AF9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Ⅰ</w:t>
      </w:r>
      <w:proofErr w:type="spellEnd"/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애플리케이션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기획</w:t>
      </w:r>
      <w:r w:rsidRPr="00A84BF6">
        <w:rPr>
          <w:rFonts w:ascii="HancomEQN" w:eastAsia="HancomEQN" w:hint="eastAsia"/>
          <w:sz w:val="32"/>
          <w:szCs w:val="32"/>
          <w:lang w:eastAsia="ko-KR"/>
        </w:rPr>
        <w:t xml:space="preserve">  </w:t>
      </w:r>
    </w:p>
    <w:p w14:paraId="00D00BF4" w14:textId="358DC531" w:rsidR="000A6967" w:rsidRPr="00A84BF6" w:rsidRDefault="00000000" w:rsidP="003548B8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r w:rsidR="0066301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게임</w:t>
      </w:r>
      <w:r w:rsidR="00663011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66301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설명</w:t>
      </w:r>
    </w:p>
    <w:p w14:paraId="48674A29" w14:textId="1FF27CBD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2</w:t>
      </w:r>
      <w:r w:rsidR="00000000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56739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월드</w:t>
      </w:r>
    </w:p>
    <w:p w14:paraId="3D94DB6A" w14:textId="318FBA93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3</w:t>
      </w:r>
      <w:r w:rsidR="00000000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567391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플레이어</w:t>
      </w:r>
    </w:p>
    <w:p w14:paraId="12B2529E" w14:textId="6DCF0029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4</w:t>
      </w:r>
      <w:r w:rsidR="00000000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아이템</w:t>
      </w:r>
    </w:p>
    <w:p w14:paraId="5E183A75" w14:textId="535A7E35" w:rsidR="000A6967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5</w:t>
      </w:r>
      <w:r w:rsidR="00000000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몬스터</w:t>
      </w:r>
    </w:p>
    <w:p w14:paraId="62878A25" w14:textId="4BC1ACA8" w:rsidR="000A6967" w:rsidRPr="00A84BF6" w:rsidRDefault="003548B8" w:rsidP="008425E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6</w:t>
      </w:r>
      <w:r w:rsidR="00000000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조작</w:t>
      </w:r>
    </w:p>
    <w:p w14:paraId="71C7533E" w14:textId="6858D1E5" w:rsidR="00FD6E23" w:rsidRPr="00A84BF6" w:rsidRDefault="003548B8" w:rsidP="008425E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7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상호작용</w:t>
      </w:r>
    </w:p>
    <w:p w14:paraId="4559DCC6" w14:textId="706F9975" w:rsidR="00FD6E23" w:rsidRPr="00A84BF6" w:rsidRDefault="003548B8" w:rsidP="008425E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8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멀티플레이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추가</w:t>
      </w:r>
      <w:r w:rsidR="00FD6E23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FD6E23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기능</w:t>
      </w:r>
    </w:p>
    <w:p w14:paraId="04CBA003" w14:textId="77777777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Ⅱ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High-Level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59FE6C53" w14:textId="7F3762AA" w:rsidR="000A6967" w:rsidRPr="00A84BF6" w:rsidRDefault="00000000" w:rsidP="008425E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Ⅲ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Low-Level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4641583F" w14:textId="086BD63C" w:rsidR="000A6967" w:rsidRDefault="00382973" w:rsidP="008425E7">
      <w:pPr>
        <w:spacing w:after="20" w:line="360" w:lineRule="auto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Ⅳ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팀원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별</w:t>
      </w: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역할분담</w:t>
      </w:r>
    </w:p>
    <w:p w14:paraId="69EAB163" w14:textId="30A0523A" w:rsidR="006E2F66" w:rsidRPr="00A84BF6" w:rsidRDefault="006E2F66" w:rsidP="008425E7">
      <w:pPr>
        <w:spacing w:after="20" w:line="360" w:lineRule="auto"/>
        <w:rPr>
          <w:rFonts w:ascii="HancomEQN" w:eastAsia="HancomEQN" w:hint="eastAsia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Ⅴ</w:t>
      </w:r>
      <w:proofErr w:type="spellEnd"/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>.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 환경</w:t>
      </w:r>
    </w:p>
    <w:p w14:paraId="53E351C9" w14:textId="748EA8D4" w:rsidR="000A6967" w:rsidRPr="00A84BF6" w:rsidRDefault="006E2F66" w:rsidP="008425E7">
      <w:pPr>
        <w:spacing w:after="20" w:line="360" w:lineRule="auto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 w:rsidRPr="006E2F66"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VI</w:t>
      </w:r>
      <w:r w:rsidR="000430E8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 w:rsidR="000430E8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</w:t>
      </w:r>
      <w:r w:rsidR="000430E8"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 w:rsidR="000430E8"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일정</w:t>
      </w:r>
    </w:p>
    <w:p w14:paraId="3A4B5671" w14:textId="1EDAFABA" w:rsidR="00D9312B" w:rsidRPr="00A84BF6" w:rsidRDefault="00D9312B" w:rsidP="00D9312B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proofErr w:type="spellStart"/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이용재</w:t>
      </w:r>
      <w:proofErr w:type="spellEnd"/>
    </w:p>
    <w:p w14:paraId="773FFD5F" w14:textId="6B8CC9C0" w:rsidR="00D9312B" w:rsidRPr="00A84BF6" w:rsidRDefault="00D9312B" w:rsidP="00D9312B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이현석</w:t>
      </w:r>
    </w:p>
    <w:p w14:paraId="43D0C615" w14:textId="0E73AD82" w:rsidR="006E2F66" w:rsidRPr="006E2F66" w:rsidRDefault="00D9312B" w:rsidP="006E2F66">
      <w:pPr>
        <w:spacing w:after="20" w:line="360" w:lineRule="auto"/>
        <w:ind w:left="720"/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</w:pPr>
      <w:r w:rsidRPr="00A84BF6"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 w:rsidRPr="00A84BF6"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황태규</w:t>
      </w:r>
    </w:p>
    <w:p w14:paraId="52C5713F" w14:textId="77777777" w:rsidR="000A6967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Ⅰ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애플리케이션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기획</w:t>
      </w:r>
    </w:p>
    <w:p w14:paraId="5B50DEF7" w14:textId="44B0B363" w:rsidR="00675AF8" w:rsidRPr="00A84BF6" w:rsidRDefault="00000000" w:rsidP="00305D5F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맑은 고딕" w:cs="맑은 고딕"/>
          <w:color w:val="343A40"/>
          <w:sz w:val="24"/>
          <w:szCs w:val="24"/>
          <w:lang w:eastAsia="ko-KR"/>
        </w:rPr>
      </w:pPr>
      <w:r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1. </w:t>
      </w:r>
      <w:r w:rsidR="00675AF8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게임</w:t>
      </w:r>
      <w:r w:rsidR="00675AF8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 </w:t>
      </w:r>
      <w:r w:rsidR="00675AF8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설명</w:t>
      </w:r>
    </w:p>
    <w:p w14:paraId="30745247" w14:textId="77777777" w:rsidR="00F57315" w:rsidRPr="00F57315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2025-1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윈도우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프로그래밍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WINAPI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개발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| </w:t>
      </w:r>
      <w:proofErr w:type="spellStart"/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이용재</w:t>
      </w:r>
      <w:proofErr w:type="spellEnd"/>
    </w:p>
    <w:p w14:paraId="79854CF3" w14:textId="77777777" w:rsidR="00F57315" w:rsidRPr="00F57315" w:rsidRDefault="00F57315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본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게임은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’SUPER MARIO BROS‘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의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모작으로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2D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사이드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스크롤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플랫폼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액션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게임이며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점프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이동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몬스터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공격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등을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스테이지를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클리어하며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최종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구간까지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도달하는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것이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F57315">
        <w:rPr>
          <w:rFonts w:ascii="바탕" w:eastAsia="바탕" w:hAnsi="바탕" w:cs="바탕" w:hint="eastAsia"/>
          <w:sz w:val="20"/>
          <w:szCs w:val="20"/>
          <w:lang w:eastAsia="ko-KR"/>
        </w:rPr>
        <w:t>목표입니다</w:t>
      </w:r>
      <w:r w:rsidRPr="00F57315">
        <w:rPr>
          <w:rFonts w:ascii="HancomEQN" w:eastAsia="HancomEQN" w:hint="eastAsia"/>
          <w:sz w:val="20"/>
          <w:szCs w:val="20"/>
          <w:lang w:eastAsia="ko-KR"/>
        </w:rPr>
        <w:t>.</w:t>
      </w:r>
    </w:p>
    <w:p w14:paraId="4CD40194" w14:textId="77777777" w:rsidR="002817AB" w:rsidRPr="002817AB" w:rsidRDefault="002817AB" w:rsidP="002817AB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</w:pPr>
    </w:p>
    <w:p w14:paraId="7C181879" w14:textId="406FFA4E" w:rsidR="00D0122D" w:rsidRPr="00A84BF6" w:rsidRDefault="007F6B1E" w:rsidP="00D0122D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2</w:t>
      </w:r>
      <w:r w:rsidR="00000000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2817AB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월드</w:t>
      </w:r>
    </w:p>
    <w:p w14:paraId="0DB26FD2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(1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11788343" w14:textId="7774BB62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b/>
          <w:bCs/>
          <w:sz w:val="20"/>
          <w:szCs w:val="20"/>
          <w:lang w:eastAsia="ko-KR"/>
        </w:rPr>
      </w:pPr>
      <w:r w:rsidRPr="00A84BF6">
        <w:rPr>
          <w:rFonts w:ascii="HancomEQN" w:eastAsia="HancomEQN" w:hint="eastAsia"/>
          <w:b/>
          <w:bCs/>
          <w:noProof/>
          <w:sz w:val="20"/>
          <w:szCs w:val="20"/>
          <w:lang w:eastAsia="ko-KR"/>
        </w:rPr>
        <w:drawing>
          <wp:inline distT="0" distB="0" distL="0" distR="0" wp14:anchorId="7A6F8598" wp14:editId="523C8986">
            <wp:extent cx="3459480" cy="2750820"/>
            <wp:effectExtent l="0" t="0" r="7620" b="0"/>
            <wp:docPr id="79738613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080456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3F8D" w14:textId="085E154F" w:rsidR="00D0122D" w:rsidRPr="00A84BF6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숲</w:t>
      </w:r>
    </w:p>
    <w:p w14:paraId="49D92F05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7F43B7A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B62F9A9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2FA9B2C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49F8B8A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0616F39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C8E17E1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5D2F9D1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1C50B63" w14:textId="77777777" w:rsidR="00217625" w:rsidRPr="00A84BF6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21A25BB" w14:textId="77777777" w:rsidR="00217625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DBC4995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821380A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36DC44F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105D75F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CD15A89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FC7017E" w14:textId="77777777" w:rsidR="00443E8E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805A0BE" w14:textId="77777777" w:rsidR="00443E8E" w:rsidRPr="00A84BF6" w:rsidRDefault="00443E8E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 w:hint="eastAsia"/>
          <w:sz w:val="20"/>
          <w:szCs w:val="20"/>
          <w:lang w:eastAsia="ko-KR"/>
        </w:rPr>
      </w:pPr>
    </w:p>
    <w:p w14:paraId="0AEF76EB" w14:textId="77777777" w:rsidR="00217625" w:rsidRPr="00D0122D" w:rsidRDefault="00217625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 w:hint="eastAsia"/>
          <w:sz w:val="20"/>
          <w:szCs w:val="20"/>
          <w:lang w:eastAsia="ko-KR"/>
        </w:rPr>
      </w:pPr>
    </w:p>
    <w:p w14:paraId="43C39A34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lastRenderedPageBreak/>
        <w:t xml:space="preserve">(2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41FFA198" w14:textId="751BE65F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2365234A" wp14:editId="4EFDAE7E">
            <wp:extent cx="3474720" cy="2552700"/>
            <wp:effectExtent l="0" t="0" r="0" b="0"/>
            <wp:docPr id="120808550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32399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22DB" w14:textId="77777777" w:rsidR="00D0122D" w:rsidRPr="00A84BF6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하늘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버섯</w:t>
      </w:r>
    </w:p>
    <w:p w14:paraId="3474B4F7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6C30EED8" w14:textId="77777777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(3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2C47B2A8" w14:textId="45AD4AE8" w:rsidR="00D0122D" w:rsidRPr="00D0122D" w:rsidRDefault="00D0122D" w:rsidP="00D0122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7A078627" wp14:editId="79517974">
            <wp:extent cx="3505200" cy="2560320"/>
            <wp:effectExtent l="0" t="0" r="0" b="0"/>
            <wp:docPr id="124207677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17864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771C" w14:textId="5AAB0F98" w:rsidR="00217625" w:rsidRPr="00A84BF6" w:rsidRDefault="00D0122D" w:rsidP="0021762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proofErr w:type="spellStart"/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쿠파</w:t>
      </w:r>
      <w:proofErr w:type="spellEnd"/>
      <w:r w:rsidRPr="00D0122D"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sz w:val="20"/>
          <w:szCs w:val="20"/>
          <w:lang w:eastAsia="ko-KR"/>
        </w:rPr>
        <w:t>성</w:t>
      </w:r>
    </w:p>
    <w:p w14:paraId="6D5C48B4" w14:textId="77777777" w:rsidR="00217625" w:rsidRPr="00A84BF6" w:rsidRDefault="00217625" w:rsidP="0021762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A713CE8" w14:textId="6266EB77" w:rsidR="00217625" w:rsidRPr="00A84BF6" w:rsidRDefault="007F6B1E" w:rsidP="00217625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3</w:t>
      </w:r>
      <w:r w:rsidR="00000000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.</w:t>
      </w:r>
      <w:r w:rsidR="00D0122D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D0122D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플레이어</w:t>
      </w:r>
    </w:p>
    <w:p w14:paraId="510956ED" w14:textId="2A708A2A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A84BF6">
        <w:rPr>
          <w:rFonts w:ascii="HancomEQN" w:eastAsia="HancomEQN" w:hAnsi="바탕" w:cs="바탕" w:hint="eastAsia"/>
          <w:noProof/>
          <w:color w:val="212529"/>
          <w:sz w:val="20"/>
          <w:szCs w:val="20"/>
          <w:lang w:eastAsia="ko-KR"/>
        </w:rPr>
        <w:drawing>
          <wp:inline distT="0" distB="0" distL="0" distR="0" wp14:anchorId="5AD5A434" wp14:editId="5CB1D039">
            <wp:extent cx="1866900" cy="1866900"/>
            <wp:effectExtent l="0" t="0" r="0" b="0"/>
            <wp:docPr id="80028698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38413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9B7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1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</w:p>
    <w:p w14:paraId="5851D8A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2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루이지</w:t>
      </w:r>
    </w:p>
    <w:p w14:paraId="56F0B0F7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3</w:t>
      </w:r>
      <w:proofErr w:type="gram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와리오</w:t>
      </w:r>
      <w:proofErr w:type="spellEnd"/>
    </w:p>
    <w:p w14:paraId="6AC1E61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</w:t>
      </w:r>
    </w:p>
    <w:p w14:paraId="2BA4216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Normal </w:t>
      </w:r>
      <w:proofErr w:type="spell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게임의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디폴트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</w:p>
    <w:p w14:paraId="52A300C1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- Star Mario: 10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사망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5260C1C1" w14:textId="77777777" w:rsidR="00D0122D" w:rsidRPr="00D0122D" w:rsidRDefault="00D0122D" w:rsidP="00D0122D">
      <w:pPr>
        <w:numPr>
          <w:ilvl w:val="0"/>
          <w:numId w:val="11"/>
        </w:num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Special Mario: Normal </w:t>
      </w:r>
      <w:proofErr w:type="spell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보다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상단으로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한칸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크며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Normal </w:t>
      </w:r>
      <w:proofErr w:type="spellStart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변함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64F5FA8E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Big Mario: </w:t>
      </w:r>
    </w:p>
    <w:p w14:paraId="4B99F393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Flower Mario: SPACE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떨어짐</w:t>
      </w:r>
    </w:p>
    <w:p w14:paraId="6C222E02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받으며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바닥에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위로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뛰어오름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사라짐</w:t>
      </w:r>
    </w:p>
    <w:p w14:paraId="764BFA3C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Tino Mario: SPACE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일직선으로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날아감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Z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</w:p>
    <w:p w14:paraId="5BCBC535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티노불꽃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않으며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블록을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관통함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3359745F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5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09D22C7E" w14:textId="77777777" w:rsidR="00D0122D" w:rsidRPr="00D0122D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잠시동안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일정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부분에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있다면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입힘</w:t>
      </w:r>
    </w:p>
    <w:p w14:paraId="617BF804" w14:textId="3D11275A" w:rsidR="00D0122D" w:rsidRPr="00A84BF6" w:rsidRDefault="00D0122D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 w:rsidRPr="00D0122D"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15</w:t>
      </w:r>
      <w:r w:rsidRPr="00D0122D"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1234D0E2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FB4AE57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6957B9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680B0BA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E75472C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8F0257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7E8A33F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D7FDBD6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AF23193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5C37D2C5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ECF3416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7BC4EAB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257FAC69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68009AA" w14:textId="77777777" w:rsidR="00AB4BCA" w:rsidRPr="00A84BF6" w:rsidRDefault="00AB4BCA" w:rsidP="00D0122D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1267FB61" w14:textId="17DB4A70" w:rsidR="00AB4BCA" w:rsidRPr="00A84BF6" w:rsidRDefault="007F6B1E" w:rsidP="00AB4BCA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4</w:t>
      </w:r>
      <w:r w:rsidR="00000000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아이템</w:t>
      </w:r>
    </w:p>
    <w:p w14:paraId="78856CD2" w14:textId="1EFAD6AF" w:rsidR="00AB4BCA" w:rsidRPr="00AB4BCA" w:rsidRDefault="00AB4BCA" w:rsidP="00AB4BCA">
      <w:pPr>
        <w:rPr>
          <w:rFonts w:ascii="HancomEQN" w:eastAsia="HancomEQN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1ACB6AA" w14:textId="623F516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전환함</w:t>
      </w:r>
    </w:p>
    <w:p w14:paraId="49E873B2" w14:textId="3222BBF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Small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상태라면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Big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75AB48A1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초록버섯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70E47F1" w14:textId="799149D1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+ 1</w:t>
      </w:r>
    </w:p>
    <w:p w14:paraId="09EAC158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0E0809D0" w14:textId="55C9D062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656D36EB" w14:textId="3A4C2A6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Flower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9E0C4B7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EE7772D" w14:textId="1702787F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00D3B2E6" w14:textId="54D56EE3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Tino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5482C1D9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75386B0" w14:textId="1B0BD0A3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전환하고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바닥에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튀어오름</w:t>
      </w:r>
      <w:proofErr w:type="spellEnd"/>
    </w:p>
    <w:p w14:paraId="1A62DF9D" w14:textId="2F4FAC59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Star </w:t>
      </w:r>
      <w:proofErr w:type="spellStart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F20E7AE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1A1F4D6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C4F6587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67B81FDF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A5C12C9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36EE43E9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6356B94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9EC92A0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FA69BD1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6EACD7C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3B710CD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415DDDF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B6FAB82" w14:textId="77777777" w:rsidR="00AB4BCA" w:rsidRPr="00A84BF6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518EDAD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766B907D" w14:textId="644A1641" w:rsidR="000A6967" w:rsidRPr="00A84BF6" w:rsidRDefault="007F6B1E" w:rsidP="00305D5F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5</w:t>
      </w:r>
      <w:r w:rsidR="00000000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몬스터</w:t>
      </w:r>
    </w:p>
    <w:p w14:paraId="52DF149A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갈색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53263CB9" w14:textId="7CAB730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7CF46ACE" w14:textId="58685F3B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47B26CBA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2301FA35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회색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1DE8868B" w14:textId="371A4129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7C7E3A50" w14:textId="05429CDD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1901BA2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6080C009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1, 2:</w:t>
      </w:r>
    </w:p>
    <w:p w14:paraId="4653FD39" w14:textId="67886B0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들어감</w:t>
      </w:r>
      <w:proofErr w:type="spellEnd"/>
    </w:p>
    <w:p w14:paraId="1F265963" w14:textId="777ED3D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D3FF11A" w14:textId="5791D95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중앙을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기준으로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나뉘며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밟힌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맞을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어떤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오브젝트던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</w:t>
      </w:r>
    </w:p>
    <w:p w14:paraId="39112685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61FF9F5F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천사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691DE4C" w14:textId="114AB5CC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달려있어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공중에서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위아래로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천천히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떠있음</w:t>
      </w:r>
    </w:p>
    <w:p w14:paraId="4509DAD5" w14:textId="7A2CFD8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번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떨어져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일반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변함</w:t>
      </w:r>
    </w:p>
    <w:p w14:paraId="261CF353" w14:textId="2B06A9D0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나머지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1,2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동일</w:t>
      </w:r>
    </w:p>
    <w:p w14:paraId="3FAF77BE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9917D87" w14:textId="77777777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D898526" w14:textId="39AD69F4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</w:t>
      </w:r>
    </w:p>
    <w:p w14:paraId="4FC5EC3A" w14:textId="4CC683DE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불꽃을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발사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/</w:t>
      </w:r>
      <w:proofErr w:type="gram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일직선으로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블럭의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영향없이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좌측으로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</w:p>
    <w:p w14:paraId="77045CC9" w14:textId="76BDA766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불꽃에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데미지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</w:p>
    <w:p w14:paraId="7D68848D" w14:textId="64CBE665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 100</w:t>
      </w:r>
    </w:p>
    <w:p w14:paraId="2DB2070A" w14:textId="7D5291B8" w:rsidR="00AB4BCA" w:rsidRPr="00AB4BCA" w:rsidRDefault="00AB4BCA" w:rsidP="00AB4BCA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proofErr w:type="spellStart"/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사망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엔딩으로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가는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</w:t>
      </w:r>
      <w:r w:rsidRPr="00AB4BCA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AB4BCA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제거</w:t>
      </w:r>
    </w:p>
    <w:p w14:paraId="746AF8DE" w14:textId="77777777" w:rsidR="00AB4BCA" w:rsidRPr="00A84BF6" w:rsidRDefault="00AB4BCA" w:rsidP="00AB4BCA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485B6F4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13127EC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59DF9C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003B5E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6709408" w14:textId="77777777" w:rsidR="00365223" w:rsidRPr="00A84BF6" w:rsidRDefault="00365223" w:rsidP="00AB4BCA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173EA5C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6730210" w14:textId="27F54B81" w:rsidR="00AB4BCA" w:rsidRPr="00A84BF6" w:rsidRDefault="007F6B1E" w:rsidP="00AB4BCA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6</w:t>
      </w:r>
      <w:r w:rsidR="00AB4BCA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AB4BCA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조작</w:t>
      </w:r>
    </w:p>
    <w:p w14:paraId="3F354BBE" w14:textId="753EFF1E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바탕" w:eastAsia="바탕" w:hAnsi="바탕" w:cs="바탕" w:hint="eastAsia"/>
          <w:lang w:eastAsia="ko-KR"/>
        </w:rPr>
        <w:t>방향키</w:t>
      </w:r>
      <w:r w:rsidR="00E35CA3" w:rsidRPr="00A84BF6">
        <w:rPr>
          <w:rFonts w:ascii="HancomEQN" w:eastAsia="HancomEQN" w:hint="eastAsia"/>
          <w:lang w:eastAsia="ko-KR"/>
        </w:rPr>
        <w:t xml:space="preserve">: </w:t>
      </w:r>
      <w:r w:rsidR="00E35CA3" w:rsidRPr="00A84BF6">
        <w:rPr>
          <w:rFonts w:ascii="바탕" w:eastAsia="바탕" w:hAnsi="바탕" w:cs="바탕" w:hint="eastAsia"/>
          <w:lang w:eastAsia="ko-KR"/>
        </w:rPr>
        <w:t>이동</w:t>
      </w:r>
    </w:p>
    <w:p w14:paraId="7AA78559" w14:textId="53159CE5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HancomEQN" w:eastAsia="HancomEQN" w:hint="eastAsia"/>
          <w:lang w:eastAsia="ko-KR"/>
        </w:rPr>
        <w:t xml:space="preserve">SPACE: </w:t>
      </w:r>
      <w:r w:rsidR="00E35CA3" w:rsidRPr="00A84BF6">
        <w:rPr>
          <w:rFonts w:ascii="바탕" w:eastAsia="바탕" w:hAnsi="바탕" w:cs="바탕" w:hint="eastAsia"/>
          <w:lang w:eastAsia="ko-KR"/>
        </w:rPr>
        <w:t>아이템</w:t>
      </w:r>
      <w:r w:rsidR="00E35CA3" w:rsidRPr="00A84BF6">
        <w:rPr>
          <w:rFonts w:ascii="HancomEQN" w:eastAsia="HancomEQN" w:hint="eastAsia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lang w:eastAsia="ko-KR"/>
        </w:rPr>
        <w:t>스킬</w:t>
      </w:r>
    </w:p>
    <w:p w14:paraId="07B3928F" w14:textId="0F9C40BF" w:rsidR="00E35CA3" w:rsidRPr="00A84BF6" w:rsidRDefault="00F93D05" w:rsidP="008425E7">
      <w:pPr>
        <w:rPr>
          <w:rFonts w:ascii="HancomEQN" w:eastAsia="HancomEQN"/>
          <w:lang w:eastAsia="ko-KR"/>
        </w:rPr>
      </w:pPr>
      <w:r w:rsidRPr="00A84BF6">
        <w:rPr>
          <w:rFonts w:ascii="HancomEQN" w:eastAsia="HancomEQN" w:hint="eastAsia"/>
          <w:lang w:eastAsia="ko-KR"/>
        </w:rPr>
        <w:t xml:space="preserve">- </w:t>
      </w:r>
      <w:r w:rsidR="00E35CA3" w:rsidRPr="00A84BF6">
        <w:rPr>
          <w:rFonts w:ascii="HancomEQN" w:eastAsia="HancomEQN" w:hint="eastAsia"/>
          <w:lang w:eastAsia="ko-KR"/>
        </w:rPr>
        <w:t xml:space="preserve">Z: </w:t>
      </w:r>
      <w:r w:rsidR="00E35CA3" w:rsidRPr="00A84BF6">
        <w:rPr>
          <w:rFonts w:ascii="바탕" w:eastAsia="바탕" w:hAnsi="바탕" w:cs="바탕" w:hint="eastAsia"/>
          <w:lang w:eastAsia="ko-KR"/>
        </w:rPr>
        <w:t>아이템</w:t>
      </w:r>
      <w:r w:rsidR="00E35CA3" w:rsidRPr="00A84BF6">
        <w:rPr>
          <w:rFonts w:ascii="HancomEQN" w:eastAsia="HancomEQN" w:hint="eastAsia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lang w:eastAsia="ko-KR"/>
        </w:rPr>
        <w:t>스킬</w:t>
      </w:r>
      <w:r w:rsidR="00E35CA3" w:rsidRPr="00A84BF6">
        <w:rPr>
          <w:rFonts w:ascii="HancomEQN" w:eastAsia="HancomEQN" w:hint="eastAsia"/>
          <w:lang w:eastAsia="ko-KR"/>
        </w:rPr>
        <w:t xml:space="preserve"> 2</w:t>
      </w:r>
    </w:p>
    <w:p w14:paraId="2D630D1A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B3BE9B0" w14:textId="25595578" w:rsidR="00E35CA3" w:rsidRPr="00E35CA3" w:rsidRDefault="007F6B1E" w:rsidP="00E35CA3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7</w:t>
      </w:r>
      <w:r w:rsidR="00E35CA3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상호작용</w:t>
      </w:r>
    </w:p>
    <w:p w14:paraId="4481019E" w14:textId="3CD38074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하여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아이템블록에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아이템이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해당블록의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상단으로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생성</w:t>
      </w:r>
    </w:p>
    <w:p w14:paraId="2427EDD5" w14:textId="18F3B623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상단쪽을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 (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쿠파는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해당되지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)</w:t>
      </w:r>
    </w:p>
    <w:p w14:paraId="2ADBB948" w14:textId="589F27F1" w:rsidR="00E35CA3" w:rsidRPr="00E35CA3" w:rsidRDefault="00E35CA3" w:rsidP="00E35CA3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proofErr w:type="spellStart"/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아이템에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아이템의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효과를</w:t>
      </w:r>
      <w:r w:rsidRPr="00E35CA3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E35CA3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얻음</w:t>
      </w:r>
    </w:p>
    <w:p w14:paraId="7549B264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A5EF11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2AADA32" w14:textId="353652A9" w:rsidR="00F93D05" w:rsidRPr="00F93D05" w:rsidRDefault="007F6B1E" w:rsidP="00F93D05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>8</w:t>
      </w:r>
      <w:r w:rsidR="00E35CA3" w:rsidRPr="00A84BF6"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.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멀티플레이</w:t>
      </w:r>
      <w:r w:rsidR="00E35CA3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추가</w:t>
      </w:r>
      <w:r w:rsidR="00E35CA3" w:rsidRPr="00A84BF6"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 w:rsidR="00E35CA3" w:rsidRPr="00A84BF6"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기능</w:t>
      </w:r>
    </w:p>
    <w:p w14:paraId="2F81885B" w14:textId="5626DB5B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카메라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좌표를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가지고있어</w:t>
      </w:r>
      <w:proofErr w:type="spellEnd"/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화면이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다름</w:t>
      </w:r>
    </w:p>
    <w:p w14:paraId="1758DCE2" w14:textId="2BBA1D6F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조건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게임에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참여하고있는</w:t>
      </w:r>
      <w:proofErr w:type="spellEnd"/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모두가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깃발에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</w:p>
    <w:p w14:paraId="471E8B10" w14:textId="1E07E9F7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공용으로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</w:p>
    <w:p w14:paraId="79C9D128" w14:textId="30A77CE0" w:rsidR="00F93D05" w:rsidRPr="00F93D05" w:rsidRDefault="00F93D05" w:rsidP="00F93D05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 w:rsidRPr="00A84BF6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상호작용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머리를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밟아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더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높게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뛰어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오를</w:t>
      </w:r>
      <w:proofErr w:type="gramEnd"/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수</w:t>
      </w:r>
      <w:r w:rsidRPr="00F93D05"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 w:rsidRPr="00F93D05"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있음</w:t>
      </w:r>
    </w:p>
    <w:p w14:paraId="172440AE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C5F682F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5065258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4E5E988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AB9D006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5EC2B60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3F1465F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BF466A3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9A9AA89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C93449D" w14:textId="77777777" w:rsidR="00365223" w:rsidRPr="00A84BF6" w:rsidRDefault="00365223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E3D194A" w14:textId="77777777" w:rsidR="00CF2749" w:rsidRPr="00A84BF6" w:rsidRDefault="00CF2749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C3F502A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631897B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2F94415" w14:textId="77777777" w:rsidR="00CF2749" w:rsidRPr="00A84BF6" w:rsidRDefault="00CF2749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29FA8586" w14:textId="77777777" w:rsidR="00CF2749" w:rsidRPr="00A84BF6" w:rsidRDefault="00CF2749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E3C10F1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895F5D2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41683786" w14:textId="77777777" w:rsidR="00F93D05" w:rsidRPr="00A84BF6" w:rsidRDefault="00F93D05" w:rsidP="00F93D05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CD3340E" w14:textId="77777777" w:rsidR="00CF2749" w:rsidRPr="00A84BF6" w:rsidRDefault="00CF2749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9790681" w14:textId="77777777" w:rsidR="00CF2749" w:rsidRPr="00A84BF6" w:rsidRDefault="00CF2749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57B595F" w14:textId="77777777" w:rsidR="00CF2749" w:rsidRPr="00A84BF6" w:rsidRDefault="00CF2749" w:rsidP="00305D5F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284A54F3" w14:textId="27BF72A6" w:rsidR="00365223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Ⅱ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High-Level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5AF8D75D" w14:textId="77777777" w:rsidR="00365223" w:rsidRPr="00A84BF6" w:rsidRDefault="0036522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EB0E83" w14:textId="2F75F305" w:rsidR="00365223" w:rsidRPr="00A84BF6" w:rsidRDefault="0036522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 w:rsidRPr="00A84BF6"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6035C4B9" wp14:editId="655D1CEE">
            <wp:extent cx="5402580" cy="7002780"/>
            <wp:effectExtent l="0" t="0" r="7620" b="7620"/>
            <wp:docPr id="11524860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43062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0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69E5" w14:textId="77777777" w:rsidR="00365223" w:rsidRPr="00A84BF6" w:rsidRDefault="0036522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BB6F918" w14:textId="657F077A" w:rsidR="00CC49FE" w:rsidRPr="00A84BF6" w:rsidRDefault="00000000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Ⅲ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Low-Level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467733C8" w14:textId="77777777" w:rsidR="00CF2749" w:rsidRPr="00A84BF6" w:rsidRDefault="00CF2749" w:rsidP="00CF2749">
      <w:pPr>
        <w:rPr>
          <w:rFonts w:ascii="HancomEQN" w:eastAsia="HancomEQN"/>
          <w:lang w:eastAsia="ko-KR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5837"/>
      </w:tblGrid>
      <w:tr w:rsidR="00CC49FE" w:rsidRPr="00CC49FE" w14:paraId="6CB595D9" w14:textId="77777777">
        <w:trPr>
          <w:trHeight w:val="256"/>
        </w:trPr>
        <w:tc>
          <w:tcPr>
            <w:tcW w:w="8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7397E" w14:textId="5325F31B" w:rsidR="00CC49FE" w:rsidRPr="00CC49FE" w:rsidRDefault="00CC49FE" w:rsidP="00305D5F">
            <w:pPr>
              <w:spacing w:line="240" w:lineRule="auto"/>
              <w:rPr>
                <w:rFonts w:ascii="HancomEQN" w:eastAsia="HancomEQN"/>
                <w:b/>
                <w:bCs/>
                <w:sz w:val="20"/>
                <w:szCs w:val="20"/>
                <w:lang w:eastAsia="ko-KR"/>
              </w:rPr>
            </w:pPr>
            <w:r w:rsidRPr="00CC49FE">
              <w:rPr>
                <w:rFonts w:ascii="바탕" w:eastAsia="바탕" w:hAnsi="바탕" w:cs="바탕" w:hint="eastAsia"/>
                <w:b/>
                <w:bCs/>
                <w:sz w:val="20"/>
                <w:szCs w:val="20"/>
                <w:lang w:eastAsia="ko-KR"/>
              </w:rPr>
              <w:t>클라이언트</w:t>
            </w:r>
          </w:p>
        </w:tc>
      </w:tr>
      <w:tr w:rsidR="00CC49FE" w:rsidRPr="00CC49FE" w14:paraId="476CF228" w14:textId="77777777">
        <w:trPr>
          <w:trHeight w:val="524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A86F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474E1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4A44AB50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UpdateGame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27DA2E8A" w14:textId="77777777">
        <w:trPr>
          <w:trHeight w:val="812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B70F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57BB6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SetPosition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37E7D6F9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GetPosition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542EF0D6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UpdatePlayer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6C6BDD34" w14:textId="77777777">
        <w:trPr>
          <w:trHeight w:val="812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83414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2DC34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7D3670F5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2C985E71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0056670B" w14:textId="77777777">
        <w:trPr>
          <w:trHeight w:val="524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21106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PacketHandler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3D3D8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5282D5F1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HandlePlayerMove(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74D725D9" w14:textId="77777777">
        <w:trPr>
          <w:trHeight w:val="812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BBCC2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GameRender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514F3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Render(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53419882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RenderTitle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16848460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RenderGame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6767ED7C" w14:textId="77777777">
        <w:trPr>
          <w:trHeight w:val="256"/>
        </w:trPr>
        <w:tc>
          <w:tcPr>
            <w:tcW w:w="8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3E0E7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b/>
                <w:bCs/>
                <w:sz w:val="20"/>
                <w:szCs w:val="20"/>
                <w:lang w:eastAsia="ko-KR"/>
              </w:rPr>
            </w:pPr>
            <w:r w:rsidRPr="00CC49FE">
              <w:rPr>
                <w:rFonts w:ascii="바탕" w:eastAsia="바탕" w:hAnsi="바탕" w:cs="바탕" w:hint="eastAsia"/>
                <w:b/>
                <w:bCs/>
                <w:sz w:val="20"/>
                <w:szCs w:val="20"/>
                <w:lang w:eastAsia="ko-KR"/>
              </w:rPr>
              <w:t>서버</w:t>
            </w:r>
          </w:p>
        </w:tc>
      </w:tr>
      <w:tr w:rsidR="00CC49FE" w:rsidRPr="00CC49FE" w14:paraId="4D45CDD8" w14:textId="77777777">
        <w:trPr>
          <w:trHeight w:val="812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E99B9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C025B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13634716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62AACB4A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541E6611" w14:textId="77777777">
        <w:trPr>
          <w:trHeight w:val="524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6A9E5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PacketHandler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0622C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792323B9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HandlePlayerMove(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C49FE" w:rsidRPr="00CC49FE" w14:paraId="16A08AB4" w14:textId="77777777">
        <w:trPr>
          <w:trHeight w:val="524"/>
        </w:trPr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E8FBD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5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1D1F46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SetPosition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7C45A38E" w14:textId="77777777" w:rsidR="00CC49FE" w:rsidRPr="00CC49FE" w:rsidRDefault="00CC49FE" w:rsidP="00305D5F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GetPosition</w:t>
            </w:r>
            <w:proofErr w:type="spell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C49FE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</w:tr>
    </w:tbl>
    <w:p w14:paraId="5E3479E9" w14:textId="77777777" w:rsidR="00CC49FE" w:rsidRPr="00A84BF6" w:rsidRDefault="00CC49F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F18D9F4" w14:textId="77777777" w:rsidR="00CF2749" w:rsidRPr="00A84BF6" w:rsidRDefault="00CF2749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126457" w14:textId="77777777" w:rsidR="00CF2749" w:rsidRPr="00A84BF6" w:rsidRDefault="00CF2749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DB76857" w14:textId="62D7A328" w:rsidR="000A6967" w:rsidRPr="00A84BF6" w:rsidRDefault="0000723B" w:rsidP="00305D5F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Ⅳ</w:t>
      </w:r>
      <w:proofErr w:type="spellEnd"/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. </w:t>
      </w: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팀원</w:t>
      </w:r>
      <w:proofErr w:type="spellEnd"/>
      <w:r w:rsidR="00AC5ED0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별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 </w:t>
      </w:r>
      <w:proofErr w:type="spellStart"/>
      <w:r w:rsidRPr="00A84BF6">
        <w:rPr>
          <w:rFonts w:ascii="바탕" w:eastAsia="바탕" w:hAnsi="바탕" w:cs="바탕" w:hint="eastAsia"/>
          <w:color w:val="343A40"/>
          <w:sz w:val="32"/>
          <w:szCs w:val="32"/>
        </w:rPr>
        <w:t>역할분담</w:t>
      </w:r>
      <w:proofErr w:type="spellEnd"/>
    </w:p>
    <w:p w14:paraId="2B4A4422" w14:textId="77777777" w:rsidR="006D7185" w:rsidRPr="00A84BF6" w:rsidRDefault="006D7185" w:rsidP="006D7185">
      <w:pPr>
        <w:rPr>
          <w:rFonts w:ascii="HancomEQN" w:eastAsia="HancomEQN"/>
          <w:lang w:eastAsia="ko-KR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1101"/>
        <w:gridCol w:w="2551"/>
        <w:gridCol w:w="6379"/>
      </w:tblGrid>
      <w:tr w:rsidR="000A6967" w:rsidRPr="00A84BF6" w14:paraId="55BD41FD" w14:textId="77777777" w:rsidTr="00A84BF6">
        <w:tc>
          <w:tcPr>
            <w:tcW w:w="1101" w:type="dxa"/>
          </w:tcPr>
          <w:p w14:paraId="702AAA65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팀원</w:t>
            </w:r>
            <w:proofErr w:type="spellEnd"/>
          </w:p>
        </w:tc>
        <w:tc>
          <w:tcPr>
            <w:tcW w:w="2551" w:type="dxa"/>
          </w:tcPr>
          <w:p w14:paraId="2FD7C7E6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주요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역할</w:t>
            </w:r>
          </w:p>
        </w:tc>
        <w:tc>
          <w:tcPr>
            <w:tcW w:w="6379" w:type="dxa"/>
          </w:tcPr>
          <w:p w14:paraId="041C88EB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세부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담당</w:t>
            </w:r>
            <w:r w:rsidRPr="00A84BF6"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내용</w:t>
            </w:r>
          </w:p>
        </w:tc>
      </w:tr>
      <w:tr w:rsidR="000A6967" w:rsidRPr="00A84BF6" w14:paraId="187CF6D6" w14:textId="77777777" w:rsidTr="00A84BF6">
        <w:tc>
          <w:tcPr>
            <w:tcW w:w="1101" w:type="dxa"/>
          </w:tcPr>
          <w:p w14:paraId="58995D9A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이용재</w:t>
            </w:r>
          </w:p>
        </w:tc>
        <w:tc>
          <w:tcPr>
            <w:tcW w:w="2551" w:type="dxa"/>
          </w:tcPr>
          <w:p w14:paraId="0EA8BCDB" w14:textId="4EF8932B" w:rsidR="000A6967" w:rsidRPr="00A84BF6" w:rsidRDefault="008F57C6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작용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</w:tc>
        <w:tc>
          <w:tcPr>
            <w:tcW w:w="6379" w:type="dxa"/>
          </w:tcPr>
          <w:p w14:paraId="612337BB" w14:textId="5787529C" w:rsidR="008F57C6" w:rsidRPr="00E57333" w:rsidRDefault="00A84BF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>-</w:t>
            </w:r>
            <w:r w:rsidR="00E57333"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 xml:space="preserve"> </w:t>
            </w:r>
            <w:r w:rsidR="008F57C6"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클라이언트에서</w:t>
            </w:r>
            <w:proofErr w:type="spellStart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="008F57C6"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 w:rsidR="008F57C6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1F1DDC33" w14:textId="4DFBFF8B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-</w:t>
            </w:r>
            <w:r w:rsid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="00365223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송수신</w:t>
            </w:r>
            <w:r w:rsidR="00365223"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(), 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57954D25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테스트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  <w:p w14:paraId="15BD5C43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쪽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통신에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집중</w:t>
            </w:r>
          </w:p>
          <w:p w14:paraId="1C892553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입력과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연동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가능</w:t>
            </w:r>
          </w:p>
          <w:p w14:paraId="7A61E436" w14:textId="68D226B1" w:rsidR="000A6967" w:rsidRPr="00A84BF6" w:rsidRDefault="000A6967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0A6967" w:rsidRPr="00A84BF6" w14:paraId="49669ECA" w14:textId="77777777" w:rsidTr="00A84BF6">
        <w:tc>
          <w:tcPr>
            <w:tcW w:w="1101" w:type="dxa"/>
          </w:tcPr>
          <w:p w14:paraId="0D16361A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이현석</w:t>
            </w:r>
            <w:proofErr w:type="spellEnd"/>
          </w:p>
        </w:tc>
        <w:tc>
          <w:tcPr>
            <w:tcW w:w="2551" w:type="dxa"/>
          </w:tcPr>
          <w:p w14:paraId="28264C6D" w14:textId="7A1BC025" w:rsidR="000A6967" w:rsidRPr="00A84BF6" w:rsidRDefault="008F57C6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>PacketHandler</w:t>
            </w:r>
            <w:proofErr w:type="spellEnd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</w:tc>
        <w:tc>
          <w:tcPr>
            <w:tcW w:w="6379" w:type="dxa"/>
          </w:tcPr>
          <w:p w14:paraId="261AB7CB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6A09A29D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이동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(HandlePlayerMove())</w:t>
            </w:r>
          </w:p>
          <w:p w14:paraId="0EB03FE6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모두의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통합</w:t>
            </w:r>
          </w:p>
          <w:p w14:paraId="1A900C62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타입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정의와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검증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책임</w:t>
            </w:r>
          </w:p>
          <w:p w14:paraId="604EC84A" w14:textId="43A82EDD" w:rsidR="000A6967" w:rsidRPr="00A84BF6" w:rsidRDefault="000A6967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0A6967" w:rsidRPr="00A84BF6" w14:paraId="390D9D20" w14:textId="77777777" w:rsidTr="00A84BF6">
        <w:tc>
          <w:tcPr>
            <w:tcW w:w="1101" w:type="dxa"/>
          </w:tcPr>
          <w:p w14:paraId="00E69868" w14:textId="77777777" w:rsidR="000A6967" w:rsidRPr="00A84BF6" w:rsidRDefault="00000000" w:rsidP="00305D5F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황태규</w:t>
            </w:r>
            <w:proofErr w:type="spellEnd"/>
          </w:p>
        </w:tc>
        <w:tc>
          <w:tcPr>
            <w:tcW w:w="2551" w:type="dxa"/>
          </w:tcPr>
          <w:p w14:paraId="29718C46" w14:textId="6DE3AE98" w:rsidR="000A6967" w:rsidRPr="00A84BF6" w:rsidRDefault="008F57C6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작용</w:t>
            </w:r>
            <w:r w:rsidRPr="00A84BF6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</w:tc>
        <w:tc>
          <w:tcPr>
            <w:tcW w:w="6379" w:type="dxa"/>
          </w:tcPr>
          <w:p w14:paraId="50C628CD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()),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</w:p>
          <w:p w14:paraId="5D182CE4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Player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037F20AA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충돌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  <w:p w14:paraId="3F14DA92" w14:textId="77777777" w:rsidR="008F57C6" w:rsidRPr="00E57333" w:rsidRDefault="008F57C6" w:rsidP="00E57333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관리와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전송을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동시에</w:t>
            </w:r>
            <w:r w:rsidRPr="00E57333"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 w:rsidRPr="00E57333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  <w:p w14:paraId="041F1FA5" w14:textId="720BFBC2" w:rsidR="000A6967" w:rsidRPr="00A84BF6" w:rsidRDefault="000A6967" w:rsidP="00305D5F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</w:tbl>
    <w:p w14:paraId="3172EC7A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F900E7C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6F9AC22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CEADB14" w14:textId="77777777" w:rsidR="00663011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79083E" w14:textId="77777777" w:rsid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709AD84" w14:textId="77777777" w:rsidR="00A84BF6" w:rsidRDefault="00A84BF6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010BD825" w14:textId="77777777" w:rsid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FE5BA3D" w14:textId="77777777" w:rsidR="00A84BF6" w:rsidRPr="00A84BF6" w:rsidRDefault="00A84BF6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CDF96EF" w14:textId="77777777" w:rsidR="00663011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82340AF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C089DF9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9D06620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AD3B84F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ED7E6A8" w14:textId="77777777" w:rsidR="00443E8E" w:rsidRDefault="00443E8E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45373C0" w14:textId="77777777" w:rsidR="00443E8E" w:rsidRPr="00A84BF6" w:rsidRDefault="00443E8E" w:rsidP="00305D5F">
      <w:pPr>
        <w:spacing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0BC9AFCD" w14:textId="3FC6D803" w:rsidR="003869B8" w:rsidRPr="003869B8" w:rsidRDefault="00443E8E" w:rsidP="003869B8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</w:pPr>
      <w:r w:rsidRPr="00443E8E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환경</w:t>
      </w:r>
    </w:p>
    <w:p w14:paraId="4C0BB6F9" w14:textId="471BAD07" w:rsidR="00443E8E" w:rsidRPr="00443E8E" w:rsidRDefault="00443E8E" w:rsidP="003869B8">
      <w:pPr>
        <w:rPr>
          <w:rFonts w:ascii="HancomEQN" w:eastAsia="HancomEQN" w:hint="eastAsia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개발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도구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Visual Studio</w:t>
      </w:r>
      <w:r w:rsidRPr="003869B8">
        <w:rPr>
          <w:rFonts w:ascii="HancomEQN" w:eastAsia="HancomEQN" w:hint="eastAsia"/>
          <w:sz w:val="20"/>
          <w:szCs w:val="20"/>
          <w:lang w:eastAsia="ko-KR"/>
        </w:rPr>
        <w:t xml:space="preserve"> 2022</w:t>
      </w:r>
    </w:p>
    <w:p w14:paraId="7877424C" w14:textId="77777777" w:rsidR="00443E8E" w:rsidRPr="00443E8E" w:rsidRDefault="00443E8E" w:rsidP="003869B8">
      <w:pPr>
        <w:rPr>
          <w:rFonts w:ascii="HancomEQN" w:eastAsia="HancomEQN" w:hint="eastAsia"/>
          <w:sz w:val="20"/>
          <w:szCs w:val="20"/>
          <w:lang w:eastAsia="ko-KR"/>
        </w:rPr>
      </w:pP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API: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Windows API (</w:t>
      </w:r>
      <w:proofErr w:type="spellStart"/>
      <w:r w:rsidRPr="00443E8E">
        <w:rPr>
          <w:rFonts w:ascii="HancomEQN" w:eastAsia="HancomEQN" w:hint="eastAsia"/>
          <w:sz w:val="20"/>
          <w:szCs w:val="20"/>
          <w:lang w:eastAsia="ko-KR"/>
        </w:rPr>
        <w:t>WinAPI</w:t>
      </w:r>
      <w:proofErr w:type="spellEnd"/>
      <w:r w:rsidRPr="00443E8E"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123767A1" w14:textId="77777777" w:rsidR="00443E8E" w:rsidRPr="00443E8E" w:rsidRDefault="00443E8E" w:rsidP="003869B8">
      <w:pPr>
        <w:rPr>
          <w:rFonts w:ascii="HancomEQN" w:eastAsia="HancomEQN" w:hint="eastAsia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통신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프로토콜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TCP/IP</w:t>
      </w:r>
    </w:p>
    <w:p w14:paraId="728F5571" w14:textId="77777777" w:rsidR="00443E8E" w:rsidRPr="00443E8E" w:rsidRDefault="00443E8E" w:rsidP="003869B8">
      <w:pPr>
        <w:rPr>
          <w:rFonts w:ascii="HancomEQN" w:eastAsia="HancomEQN" w:hint="eastAsia"/>
          <w:sz w:val="20"/>
          <w:szCs w:val="20"/>
          <w:lang w:eastAsia="ko-KR"/>
        </w:rPr>
      </w:pP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버전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 w:rsidRPr="00443E8E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관리</w:t>
      </w:r>
      <w:r w:rsidRPr="00443E8E"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 </w:t>
      </w:r>
      <w:r w:rsidRPr="00443E8E">
        <w:rPr>
          <w:rFonts w:ascii="HancomEQN" w:eastAsia="HancomEQN" w:hint="eastAsia"/>
          <w:sz w:val="20"/>
          <w:szCs w:val="20"/>
          <w:lang w:eastAsia="ko-KR"/>
        </w:rPr>
        <w:t>Git, GitHub</w:t>
      </w:r>
    </w:p>
    <w:p w14:paraId="2B503654" w14:textId="77777777" w:rsidR="00443E8E" w:rsidRDefault="00443E8E" w:rsidP="00443E8E">
      <w:pPr>
        <w:rPr>
          <w:rFonts w:eastAsia="맑은 고딕"/>
          <w:lang w:eastAsia="ko-KR"/>
        </w:rPr>
      </w:pPr>
    </w:p>
    <w:p w14:paraId="39E837BD" w14:textId="77777777" w:rsidR="00443E8E" w:rsidRDefault="00443E8E" w:rsidP="00443E8E">
      <w:pPr>
        <w:rPr>
          <w:rFonts w:eastAsia="맑은 고딕"/>
          <w:lang w:eastAsia="ko-KR"/>
        </w:rPr>
      </w:pPr>
    </w:p>
    <w:p w14:paraId="02ED94D2" w14:textId="77777777" w:rsidR="00443E8E" w:rsidRDefault="00443E8E" w:rsidP="00443E8E">
      <w:pPr>
        <w:rPr>
          <w:rFonts w:eastAsia="맑은 고딕"/>
          <w:lang w:eastAsia="ko-KR"/>
        </w:rPr>
      </w:pPr>
    </w:p>
    <w:p w14:paraId="24F81FD0" w14:textId="77777777" w:rsidR="00443E8E" w:rsidRDefault="00443E8E" w:rsidP="00443E8E">
      <w:pPr>
        <w:rPr>
          <w:rFonts w:eastAsia="맑은 고딕"/>
          <w:lang w:eastAsia="ko-KR"/>
        </w:rPr>
      </w:pPr>
    </w:p>
    <w:p w14:paraId="585AB6CC" w14:textId="77777777" w:rsidR="00443E8E" w:rsidRDefault="00443E8E" w:rsidP="00443E8E">
      <w:pPr>
        <w:rPr>
          <w:rFonts w:eastAsia="맑은 고딕"/>
          <w:lang w:eastAsia="ko-KR"/>
        </w:rPr>
      </w:pPr>
    </w:p>
    <w:p w14:paraId="0F97E81F" w14:textId="77777777" w:rsidR="00443E8E" w:rsidRDefault="00443E8E" w:rsidP="00443E8E">
      <w:pPr>
        <w:rPr>
          <w:rFonts w:eastAsia="맑은 고딕"/>
          <w:lang w:eastAsia="ko-KR"/>
        </w:rPr>
      </w:pPr>
    </w:p>
    <w:p w14:paraId="0229EC48" w14:textId="77777777" w:rsidR="00443E8E" w:rsidRDefault="00443E8E" w:rsidP="00443E8E">
      <w:pPr>
        <w:rPr>
          <w:rFonts w:eastAsia="맑은 고딕"/>
          <w:lang w:eastAsia="ko-KR"/>
        </w:rPr>
      </w:pPr>
    </w:p>
    <w:p w14:paraId="66B8700C" w14:textId="77777777" w:rsidR="00443E8E" w:rsidRDefault="00443E8E" w:rsidP="00443E8E">
      <w:pPr>
        <w:rPr>
          <w:rFonts w:eastAsia="맑은 고딕"/>
          <w:lang w:eastAsia="ko-KR"/>
        </w:rPr>
      </w:pPr>
    </w:p>
    <w:p w14:paraId="7FF4B864" w14:textId="77777777" w:rsidR="00443E8E" w:rsidRDefault="00443E8E" w:rsidP="00443E8E">
      <w:pPr>
        <w:rPr>
          <w:rFonts w:eastAsia="맑은 고딕"/>
          <w:lang w:eastAsia="ko-KR"/>
        </w:rPr>
      </w:pPr>
    </w:p>
    <w:p w14:paraId="06121E32" w14:textId="77777777" w:rsidR="00443E8E" w:rsidRDefault="00443E8E" w:rsidP="00443E8E">
      <w:pPr>
        <w:rPr>
          <w:rFonts w:eastAsia="맑은 고딕"/>
          <w:lang w:eastAsia="ko-KR"/>
        </w:rPr>
      </w:pPr>
    </w:p>
    <w:p w14:paraId="7688671A" w14:textId="77777777" w:rsidR="00443E8E" w:rsidRDefault="00443E8E" w:rsidP="00443E8E">
      <w:pPr>
        <w:rPr>
          <w:rFonts w:eastAsia="맑은 고딕"/>
          <w:lang w:eastAsia="ko-KR"/>
        </w:rPr>
      </w:pPr>
    </w:p>
    <w:p w14:paraId="0E964572" w14:textId="77777777" w:rsidR="00443E8E" w:rsidRDefault="00443E8E" w:rsidP="00443E8E">
      <w:pPr>
        <w:rPr>
          <w:rFonts w:eastAsia="맑은 고딕"/>
          <w:lang w:eastAsia="ko-KR"/>
        </w:rPr>
      </w:pPr>
    </w:p>
    <w:p w14:paraId="42C2D8CD" w14:textId="77777777" w:rsidR="00443E8E" w:rsidRDefault="00443E8E" w:rsidP="00443E8E">
      <w:pPr>
        <w:rPr>
          <w:rFonts w:eastAsia="맑은 고딕"/>
          <w:lang w:eastAsia="ko-KR"/>
        </w:rPr>
      </w:pPr>
    </w:p>
    <w:p w14:paraId="5B0173C8" w14:textId="77777777" w:rsidR="00443E8E" w:rsidRDefault="00443E8E" w:rsidP="00443E8E">
      <w:pPr>
        <w:rPr>
          <w:rFonts w:eastAsia="맑은 고딕"/>
          <w:lang w:eastAsia="ko-KR"/>
        </w:rPr>
      </w:pPr>
    </w:p>
    <w:p w14:paraId="28770837" w14:textId="77777777" w:rsidR="00443E8E" w:rsidRDefault="00443E8E" w:rsidP="00443E8E">
      <w:pPr>
        <w:rPr>
          <w:rFonts w:eastAsia="맑은 고딕"/>
          <w:lang w:eastAsia="ko-KR"/>
        </w:rPr>
      </w:pPr>
    </w:p>
    <w:p w14:paraId="2ECB6D6C" w14:textId="77777777" w:rsidR="00443E8E" w:rsidRDefault="00443E8E" w:rsidP="00443E8E">
      <w:pPr>
        <w:rPr>
          <w:rFonts w:eastAsia="맑은 고딕"/>
          <w:lang w:eastAsia="ko-KR"/>
        </w:rPr>
      </w:pPr>
    </w:p>
    <w:p w14:paraId="03DE87AF" w14:textId="77777777" w:rsidR="00443E8E" w:rsidRDefault="00443E8E" w:rsidP="00443E8E">
      <w:pPr>
        <w:rPr>
          <w:rFonts w:eastAsia="맑은 고딕"/>
          <w:lang w:eastAsia="ko-KR"/>
        </w:rPr>
      </w:pPr>
    </w:p>
    <w:p w14:paraId="4945B91B" w14:textId="77777777" w:rsidR="00443E8E" w:rsidRDefault="00443E8E" w:rsidP="00443E8E">
      <w:pPr>
        <w:rPr>
          <w:rFonts w:eastAsia="맑은 고딕"/>
          <w:lang w:eastAsia="ko-KR"/>
        </w:rPr>
      </w:pPr>
    </w:p>
    <w:p w14:paraId="79A8AED6" w14:textId="77777777" w:rsidR="00443E8E" w:rsidRPr="00443E8E" w:rsidRDefault="00443E8E" w:rsidP="00443E8E">
      <w:pPr>
        <w:rPr>
          <w:rFonts w:eastAsia="맑은 고딕" w:hint="eastAsia"/>
          <w:lang w:eastAsia="ko-KR"/>
        </w:rPr>
      </w:pPr>
    </w:p>
    <w:p w14:paraId="7EB0DB11" w14:textId="77777777" w:rsidR="00663011" w:rsidRPr="00A84BF6" w:rsidRDefault="00663011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91BB20B" w14:textId="6A122290" w:rsidR="000A3956" w:rsidRPr="000A3956" w:rsidRDefault="00443E8E" w:rsidP="000A3956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 w:rsidRPr="00443E8E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VI</w:t>
      </w:r>
      <w:r w:rsidR="00663011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 w:rsidR="00663011"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 w:rsidR="00663011" w:rsidRPr="00A84BF6"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 w:rsidR="00663011" w:rsidRPr="00A84BF6"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일정</w:t>
      </w:r>
    </w:p>
    <w:p w14:paraId="09FB9061" w14:textId="77777777" w:rsidR="000A3956" w:rsidRPr="000A3956" w:rsidRDefault="000A3956" w:rsidP="000A3956">
      <w:pPr>
        <w:rPr>
          <w:rFonts w:eastAsia="맑은 고딕"/>
          <w:lang w:eastAsia="ko-KR"/>
        </w:rPr>
      </w:pPr>
    </w:p>
    <w:p w14:paraId="14A070F9" w14:textId="5DC99310" w:rsidR="000A3956" w:rsidRPr="000A3956" w:rsidRDefault="000A3956" w:rsidP="000A3956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1</w:t>
      </w:r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 xml:space="preserve">.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이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용재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(</w:t>
      </w:r>
      <w:r w:rsidRPr="00FC6EF7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클라이언트</w:t>
      </w:r>
      <w:r w:rsidRPr="00FC6EF7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</w:t>
      </w:r>
      <w:r w:rsidRPr="00FC6EF7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네트워크</w:t>
      </w:r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5AECF6D1" w14:textId="77777777" w:rsidTr="008C0F66">
        <w:trPr>
          <w:trHeight w:val="48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5B4CA47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C0C4F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50C990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517C25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C146153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4E66460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5A58BB2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7B79222D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C590E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54099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800B76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87CFB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78FC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3439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940B0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0A19E3" w:rsidRPr="00A84BF6" w14:paraId="05A74CEA" w14:textId="77777777" w:rsidTr="008C0F66">
        <w:trPr>
          <w:trHeight w:val="134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10F7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BDAB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0AE19FA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B5A97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33537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프로젝트</w:t>
            </w:r>
          </w:p>
          <w:p w14:paraId="3C159AC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lang w:eastAsia="ko-KR"/>
              </w:rPr>
              <w:t>리펙토링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23E088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완성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E1BB7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2A99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프로젝트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파악</w:t>
            </w:r>
          </w:p>
          <w:p w14:paraId="778FDC9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클래스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정의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확인</w:t>
            </w:r>
          </w:p>
          <w:p w14:paraId="650E808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HancomEQN" w:eastAsia="HancomEQN" w:hint="eastAsia"/>
              </w:rPr>
              <w:t>NetwortkManager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클래스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</w:rPr>
              <w:t>툴</w:t>
            </w:r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63FB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InitClient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</w:tr>
      <w:tr w:rsidR="000A19E3" w:rsidRPr="00A84BF6" w14:paraId="346DEA08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3E632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6FC21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74BE7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BB051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BE152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13E209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774BC7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0A19E3" w:rsidRPr="00A84BF6" w14:paraId="591B656B" w14:textId="77777777" w:rsidTr="008C0F66">
        <w:trPr>
          <w:trHeight w:val="1425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80A7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테스트용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로컬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6A76AE6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코드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E902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BCC1A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연결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시도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재시도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로직</w:t>
            </w:r>
          </w:p>
          <w:p w14:paraId="7F5DA77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EF4A5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로컬서버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gramStart"/>
            <w:r w:rsidRPr="00A84BF6">
              <w:rPr>
                <w:rFonts w:ascii="HancomEQN" w:eastAsia="HancomEQN" w:hint="eastAsia"/>
              </w:rPr>
              <w:t>accept(</w:t>
            </w:r>
            <w:proofErr w:type="gramEnd"/>
            <w:r w:rsidRPr="00A84BF6">
              <w:rPr>
                <w:rFonts w:ascii="HancomEQN" w:eastAsia="HancomEQN" w:hint="eastAsia"/>
              </w:rPr>
              <w:t>)</w:t>
            </w:r>
          </w:p>
          <w:p w14:paraId="6504B79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gramStart"/>
            <w:r w:rsidRPr="00A84BF6">
              <w:rPr>
                <w:rFonts w:ascii="HancomEQN" w:eastAsia="HancomEQN" w:hint="eastAsia"/>
              </w:rPr>
              <w:t>connect(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04D61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969C0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테스트용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패킷</w:t>
            </w:r>
            <w:proofErr w:type="spellEnd"/>
          </w:p>
          <w:p w14:paraId="79EBB62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정의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B872D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SendPacket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구현</w:t>
            </w:r>
            <w:proofErr w:type="spellEnd"/>
          </w:p>
        </w:tc>
      </w:tr>
      <w:tr w:rsidR="000A19E3" w:rsidRPr="00A84BF6" w14:paraId="4025F9A7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0EB19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C06B3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DCEF2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BCF4F0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18CC8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6AA42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28D2A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0A19E3" w:rsidRPr="00A84BF6" w14:paraId="3B0D704E" w14:textId="77777777" w:rsidTr="008C0F66">
        <w:trPr>
          <w:trHeight w:val="137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E7633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SendPacket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6363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EB5BF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  <w:lang w:eastAsia="ko-KR"/>
              </w:rPr>
              <w:t>SendPacket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()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구현</w:t>
            </w:r>
          </w:p>
          <w:p w14:paraId="3A32CC3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간단한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패킷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전송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49D2605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로그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확인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</w:rPr>
              <w:t>및</w:t>
            </w:r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76A3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RecvPacket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435E3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RecvPacket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1EBF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47802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161BF15C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A231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4149D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CBB0CE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EA081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45AAB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B3A73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23D12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0A19E3" w:rsidRPr="00A84BF6" w14:paraId="6ECBBDC0" w14:textId="77777777" w:rsidTr="008C0F66">
        <w:trPr>
          <w:trHeight w:val="174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70A4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1ED9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431E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  <w:lang w:eastAsia="ko-KR"/>
              </w:rPr>
              <w:t>RecvPacket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()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구현</w:t>
            </w:r>
          </w:p>
          <w:p w14:paraId="441BAE1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테스트용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패킷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수신</w:t>
            </w:r>
          </w:p>
          <w:p w14:paraId="74F322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78557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  <w:lang w:eastAsia="ko-KR"/>
              </w:rPr>
              <w:t>RecvPacket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()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구현</w:t>
            </w:r>
          </w:p>
          <w:p w14:paraId="5973A08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서버에서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보내는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패킷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수신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337C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프로젝트</w:t>
            </w:r>
          </w:p>
          <w:p w14:paraId="7EDEF4F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lang w:eastAsia="ko-KR"/>
              </w:rPr>
              <w:t>싱글플레이</w:t>
            </w:r>
            <w:proofErr w:type="spellEnd"/>
          </w:p>
          <w:p w14:paraId="4A68088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HancomEQN" w:eastAsia="HancomEQN" w:hint="eastAsia"/>
                <w:lang w:eastAsia="ko-KR"/>
              </w:rPr>
              <w:t xml:space="preserve">+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멀티플레이</w:t>
            </w:r>
          </w:p>
          <w:p w14:paraId="141D409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베이스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430D1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  <w:lang w:eastAsia="ko-KR"/>
              </w:rPr>
              <w:t>Recv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 + Send </w:t>
            </w:r>
          </w:p>
          <w:p w14:paraId="4459DBF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통합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및</w:t>
            </w:r>
          </w:p>
          <w:p w14:paraId="465927F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HancomEQN" w:eastAsia="HancomEQN" w:hint="eastAsia"/>
              </w:rPr>
              <w:t>PacketHandler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F0B4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HancomEQN" w:eastAsia="HancomEQN" w:hint="eastAsia"/>
                <w:lang w:eastAsia="ko-KR"/>
              </w:rPr>
              <w:t>Recv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 + Send </w:t>
            </w:r>
          </w:p>
          <w:p w14:paraId="0A40160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통합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및</w:t>
            </w:r>
          </w:p>
          <w:p w14:paraId="579AF59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ParsePacket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), </w:t>
            </w:r>
            <w:proofErr w:type="gramStart"/>
            <w:r w:rsidRPr="00A84BF6">
              <w:rPr>
                <w:rFonts w:ascii="HancomEQN" w:eastAsia="HancomEQN" w:hint="eastAsia"/>
              </w:rPr>
              <w:t>HandlePlayerMove(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호출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테스트</w:t>
            </w:r>
            <w:proofErr w:type="spellEnd"/>
          </w:p>
        </w:tc>
      </w:tr>
      <w:tr w:rsidR="000A19E3" w:rsidRPr="00A84BF6" w14:paraId="6F14D5F9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3B552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43F84E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D963E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DBAA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28F92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EBCC7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0F2BE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0A19E3" w:rsidRPr="00A84BF6" w14:paraId="144ABD01" w14:textId="77777777" w:rsidTr="008C0F66">
        <w:trPr>
          <w:trHeight w:val="14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61981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lastRenderedPageBreak/>
              <w:t>서버로부터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  <w:lang w:eastAsia="ko-KR"/>
              </w:rPr>
              <w:t>수신받은</w:t>
            </w:r>
            <w:proofErr w:type="spellEnd"/>
          </w:p>
          <w:p w14:paraId="74153E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데이터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6E04829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12BAB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0D81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서버로부터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  <w:lang w:eastAsia="ko-KR"/>
              </w:rPr>
              <w:t>수신받은</w:t>
            </w:r>
            <w:proofErr w:type="spellEnd"/>
          </w:p>
          <w:p w14:paraId="22BDCDC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데이터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668B4D5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관리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22CF7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여러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177E897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동시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접속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,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위치</w:t>
            </w:r>
          </w:p>
          <w:p w14:paraId="6C6C3D4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동기화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7866C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패킷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손실</w:t>
            </w:r>
            <w:proofErr w:type="spellEnd"/>
            <w:r w:rsidRPr="00A84BF6">
              <w:rPr>
                <w:rFonts w:ascii="HancomEQN" w:eastAsia="HancomEQN" w:hint="eastAsia"/>
              </w:rPr>
              <w:t>/</w:t>
            </w:r>
          </w:p>
          <w:p w14:paraId="190A9B0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지연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E96B9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1BE8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최종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lang w:eastAsia="ko-KR"/>
              </w:rPr>
              <w:t>/</w:t>
            </w:r>
          </w:p>
          <w:p w14:paraId="2087E54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1873247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연동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</w:p>
        </w:tc>
      </w:tr>
      <w:tr w:rsidR="000A19E3" w:rsidRPr="00A84BF6" w14:paraId="1624C47E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4185B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B27ED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B9BA8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35A99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B7791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AE526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9B55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0A19E3" w:rsidRPr="00A84BF6" w14:paraId="1822D664" w14:textId="77777777" w:rsidTr="008C0F66">
        <w:trPr>
          <w:trHeight w:val="1330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2D4D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CF9E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0AED2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39B94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5C22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조기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75C7E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82C7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7EF489EC" w14:textId="77777777" w:rsidTr="008C0F66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8782A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AB658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3D73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4468F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7CB67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708CB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D2CC4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619568E1" w14:textId="77777777" w:rsidTr="008C0F66">
        <w:trPr>
          <w:trHeight w:val="103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5C2EC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B4E8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F65E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5543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2CA12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최종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2EAFE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00CB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3242549D" w14:textId="77777777" w:rsidR="000A19E3" w:rsidRPr="00A84BF6" w:rsidRDefault="000A19E3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6A2AB47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2A5BF5B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D662E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3B9DB89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42F37DE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2AB0EF1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B7C10D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ED307E1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FD09005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A19D57B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F4823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A4F24FD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3781E23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AF8DD0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B927262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69AC73" w14:textId="77777777" w:rsidR="00E80D9F" w:rsidRPr="00A84BF6" w:rsidRDefault="00E80D9F" w:rsidP="00305D5F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0215492" w14:textId="371A76C6" w:rsidR="000A6967" w:rsidRPr="000A3956" w:rsidRDefault="000A3956" w:rsidP="000A3956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 w:rsidRPr="000A3956"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lastRenderedPageBreak/>
        <w:t xml:space="preserve">2.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이현석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패킷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 w:rsidRPr="000A3956">
        <w:rPr>
          <w:rFonts w:ascii="바탕" w:eastAsia="바탕" w:hAnsi="바탕" w:cs="바탕" w:hint="eastAsia"/>
          <w:color w:val="343A40"/>
          <w:sz w:val="20"/>
          <w:szCs w:val="20"/>
        </w:rPr>
        <w:t>핸들러</w:t>
      </w:r>
      <w:proofErr w:type="spellEnd"/>
      <w:r w:rsidRPr="000A3956"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7E7B6B7D" w14:textId="77777777" w:rsidTr="008C0F66">
        <w:trPr>
          <w:trHeight w:val="49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FCD4CF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7D0D5F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976DF3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5EE5F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A87D5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1DE0359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332768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65584BBD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D788C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A7298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F2490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E8C24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72CA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C607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2D4FB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0A19E3" w:rsidRPr="00A84BF6" w14:paraId="42EEAE62" w14:textId="77777777" w:rsidTr="008C0F66">
        <w:trPr>
          <w:trHeight w:val="131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E823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B5E65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1053B06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3AD8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5A1F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2322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2AE45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61C0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4ADDEB23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A4BE0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1A862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9A6DA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6E4CF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8B14F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AF356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A0475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0A19E3" w:rsidRPr="00A84BF6" w14:paraId="35532740" w14:textId="77777777" w:rsidTr="008C0F66">
        <w:trPr>
          <w:trHeight w:val="146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92745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패킷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목록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</w:p>
          <w:p w14:paraId="1385B9D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초안작성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36781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A908A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BDDEC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패킷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기본</w:t>
            </w:r>
            <w:proofErr w:type="spellEnd"/>
          </w:p>
          <w:p w14:paraId="0217AE7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구조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설계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8DCE7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36C25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B426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패킷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구조체</w:t>
            </w:r>
          </w:p>
          <w:p w14:paraId="1BC024D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코드</w:t>
            </w:r>
          </w:p>
        </w:tc>
      </w:tr>
      <w:tr w:rsidR="000A19E3" w:rsidRPr="00A84BF6" w14:paraId="1400373D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158A7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6E6E6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8EE1A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672A0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804AC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C0EF4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A8924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0A19E3" w:rsidRPr="00A84BF6" w14:paraId="1CC3943D" w14:textId="77777777" w:rsidTr="008C0F66">
        <w:trPr>
          <w:trHeight w:val="14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53CE4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DD06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D0483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HancomEQN" w:eastAsia="HancomEQN" w:hint="eastAsia"/>
              </w:rPr>
              <w:t>PacketManager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클래스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기본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구조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6E850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F20F5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44815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22813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패킷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등록</w:t>
            </w:r>
            <w:proofErr w:type="spellEnd"/>
          </w:p>
        </w:tc>
      </w:tr>
      <w:tr w:rsidR="000A19E3" w:rsidRPr="00A84BF6" w14:paraId="798AD7AC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1AB4A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91A2B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1B3E5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3341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464F10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7F20A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14D70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0A19E3" w:rsidRPr="00A84BF6" w14:paraId="01FF5518" w14:textId="77777777" w:rsidTr="008C0F66">
        <w:trPr>
          <w:trHeight w:val="1561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80EC6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9FC4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4F962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0C4D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lang w:eastAsia="ko-KR"/>
              </w:rPr>
              <w:t>/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</w:p>
          <w:p w14:paraId="6ACB4D8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연동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준비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B334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BEE6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5F90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</w:tr>
      <w:tr w:rsidR="000A19E3" w:rsidRPr="00A84BF6" w14:paraId="1BF6C265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701B2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CDE80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4A5A7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7E250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5E8F0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BA1B61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5D3733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0A19E3" w:rsidRPr="00A84BF6" w14:paraId="5F3F5D37" w14:textId="77777777" w:rsidTr="008C0F66">
        <w:trPr>
          <w:trHeight w:val="152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C5AE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서버와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</w:p>
          <w:p w14:paraId="778760C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공통으로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사용되는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1F99640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 xml:space="preserve">Packet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코드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통합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9E316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DB5C9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7B206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다중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</w:p>
          <w:p w14:paraId="2998228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클라이언트</w:t>
            </w:r>
            <w:proofErr w:type="spellEnd"/>
          </w:p>
          <w:p w14:paraId="4C71B4F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대응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374CD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8C361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03E39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3D9B1B6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E7FD4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AECF8D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124A3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B5BCC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17085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A89FD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09D77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0A19E3" w:rsidRPr="00A84BF6" w14:paraId="795AD534" w14:textId="77777777" w:rsidTr="008C0F66">
        <w:trPr>
          <w:trHeight w:val="136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777F2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예외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처리</w:t>
            </w:r>
            <w:proofErr w:type="spellEnd"/>
          </w:p>
          <w:p w14:paraId="3D551C1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및</w:t>
            </w:r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안정화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33E9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24824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A7388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2FB51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42C92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BFE4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lang w:eastAsia="ko-KR"/>
              </w:rPr>
              <w:t>/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3DC63E8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통합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테스트</w:t>
            </w:r>
          </w:p>
        </w:tc>
      </w:tr>
      <w:tr w:rsidR="000A19E3" w:rsidRPr="00A84BF6" w14:paraId="04753B0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B223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F35B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BCF47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C4A0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B100F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7E7EA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CCFF9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648C3F03" w14:textId="77777777" w:rsidTr="008C0F66">
        <w:trPr>
          <w:trHeight w:val="131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6AE8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3086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A52AB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6447C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2392D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최종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C3FB6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0369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48207B8C" w14:textId="77777777" w:rsidR="000A19E3" w:rsidRPr="00A84BF6" w:rsidRDefault="000A19E3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5F1217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F6F8BB2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46A8DD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9B39E5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432636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336193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8AB643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2E4C4BC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64BE118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639D84F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138187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38E808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027C85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17B509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37225CE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7635BE9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8009B9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216A2F5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E52792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6E526DF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7B1620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A511F46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4B9E78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44C258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A7CA72E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59EBD9A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9F075F0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442AA2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88E8654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1A87EF1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542329B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C37B573" w14:textId="77777777" w:rsidR="00E80D9F" w:rsidRPr="00A84BF6" w:rsidRDefault="00E80D9F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2CA375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8C75779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7FF7B2F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29687ED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C23B417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F16D316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E4DC6E7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58A6995" w14:textId="77777777" w:rsidR="0049379E" w:rsidRPr="00A84BF6" w:rsidRDefault="0049379E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E15BFDC" w14:textId="6FDC7898" w:rsidR="002E20D3" w:rsidRPr="0014054E" w:rsidRDefault="0014054E" w:rsidP="0014054E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 w:rsidRPr="0014054E">
        <w:rPr>
          <w:rFonts w:ascii="HancomEQN" w:eastAsia="HancomEQN" w:hAnsi="바탕" w:cs="바탕" w:hint="eastAsia"/>
          <w:color w:val="343A40"/>
          <w:sz w:val="20"/>
          <w:szCs w:val="20"/>
          <w:lang w:eastAsia="ko-KR"/>
        </w:rPr>
        <w:lastRenderedPageBreak/>
        <w:t xml:space="preserve">3. 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황태규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서버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 w:rsidRPr="0014054E">
        <w:rPr>
          <w:rFonts w:ascii="바탕" w:eastAsia="바탕" w:hAnsi="바탕" w:cs="바탕" w:hint="eastAsia"/>
          <w:color w:val="343A40"/>
          <w:sz w:val="20"/>
          <w:szCs w:val="20"/>
        </w:rPr>
        <w:t>로직</w:t>
      </w:r>
      <w:proofErr w:type="spellEnd"/>
      <w:r w:rsidRPr="0014054E"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0A19E3" w:rsidRPr="00A84BF6" w14:paraId="61A9A156" w14:textId="77777777" w:rsidTr="008C0F66">
        <w:trPr>
          <w:trHeight w:val="49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E98ED9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 w:rsidRPr="00A84BF6"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619DAA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8E6C908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8BB1BDC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D28AC9A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C725627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95FF794" w14:textId="77777777" w:rsidR="000A19E3" w:rsidRPr="00A84BF6" w:rsidRDefault="000A19E3" w:rsidP="00305D5F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 w:rsidRPr="00A84BF6"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0A19E3" w:rsidRPr="00A84BF6" w14:paraId="41C56D22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39F3F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50201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ED069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23046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6CE80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A0EB4C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3B0F4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0A19E3" w:rsidRPr="00A84BF6" w14:paraId="3ECE4BF3" w14:textId="77777777" w:rsidTr="008C0F66">
        <w:trPr>
          <w:trHeight w:val="139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88B7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0C27F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1465AAE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5A7C5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62062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93D8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F870C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클래스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파악</w:t>
            </w:r>
          </w:p>
          <w:p w14:paraId="100C2AD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GameWorld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</w:p>
          <w:p w14:paraId="3DD5113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클래스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024CE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SetPosition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>)</w:t>
            </w:r>
          </w:p>
          <w:p w14:paraId="1D4D6FF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GetPosition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</w:tr>
      <w:tr w:rsidR="000A19E3" w:rsidRPr="00A84BF6" w14:paraId="7CD121B9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44799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F9D7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E01D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D1716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F9946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BF0E9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A02C5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0A19E3" w:rsidRPr="00A84BF6" w14:paraId="336E4B90" w14:textId="77777777" w:rsidTr="008C0F66">
        <w:trPr>
          <w:trHeight w:val="1464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07B18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몬스터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맵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, </w:t>
            </w:r>
          </w:p>
          <w:p w14:paraId="0832D46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아이템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좌표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및</w:t>
            </w:r>
          </w:p>
          <w:p w14:paraId="210A273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상태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값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902A2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D4B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69F23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7EBBA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F1663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NetworkManager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클래스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EBD59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InitServer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</w:tr>
      <w:tr w:rsidR="000A19E3" w:rsidRPr="00A84BF6" w14:paraId="6A70B96B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55AC4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BE046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2BB54C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B152E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C7441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8CC34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2D7F1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0A19E3" w:rsidRPr="00A84BF6" w14:paraId="26537C95" w14:textId="77777777" w:rsidTr="008C0F66">
        <w:trPr>
          <w:trHeight w:val="141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861C9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RecvPacket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), </w:t>
            </w: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SendPacket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</w:rPr>
              <w:t>및</w:t>
            </w:r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34A6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96BA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B44AD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7CF7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CE7B9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 w:rsidRPr="00A84BF6">
              <w:rPr>
                <w:rFonts w:ascii="HancomEQN" w:eastAsia="HancomEQN" w:hint="eastAsia"/>
              </w:rPr>
              <w:t>initClient</w:t>
            </w:r>
            <w:proofErr w:type="spellEnd"/>
            <w:r w:rsidRPr="00A84BF6">
              <w:rPr>
                <w:rFonts w:ascii="HancomEQN" w:eastAsia="HancomEQN" w:hint="eastAsia"/>
              </w:rPr>
              <w:t>(</w:t>
            </w:r>
            <w:proofErr w:type="gramEnd"/>
            <w:r w:rsidRPr="00A84BF6">
              <w:rPr>
                <w:rFonts w:ascii="HancomEQN" w:eastAsia="HancomEQN" w:hint="eastAsia"/>
              </w:rPr>
              <w:t xml:space="preserve">)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674F2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서버</w:t>
            </w:r>
            <w:proofErr w:type="spellEnd"/>
            <w:r w:rsidRPr="00A84BF6">
              <w:rPr>
                <w:rFonts w:ascii="HancomEQN" w:eastAsia="HancomEQN" w:hint="eastAsia"/>
              </w:rPr>
              <w:t>/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클라이언트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연동</w:t>
            </w:r>
            <w:proofErr w:type="spellEnd"/>
          </w:p>
        </w:tc>
      </w:tr>
      <w:tr w:rsidR="000A19E3" w:rsidRPr="00A84BF6" w14:paraId="2CC7BCBA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DF209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F13C9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AEEFB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02FC89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42EA1F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08768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BB7947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0A19E3" w:rsidRPr="00A84BF6" w14:paraId="4A272FA0" w14:textId="77777777" w:rsidTr="008C0F66">
        <w:trPr>
          <w:trHeight w:val="156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9FEC1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  <w:lang w:eastAsia="ko-KR"/>
              </w:rPr>
              <w:t>멀티쓰레드</w:t>
            </w:r>
            <w:proofErr w:type="spellEnd"/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생성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및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구현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0CA8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D6824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507A1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699DB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D3BCE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030B2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다중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0AD01FE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접속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및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허용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</w:p>
          <w:p w14:paraId="6D64AB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테스트</w:t>
            </w:r>
            <w:proofErr w:type="spellEnd"/>
          </w:p>
        </w:tc>
      </w:tr>
      <w:tr w:rsidR="000A19E3" w:rsidRPr="00A84BF6" w14:paraId="63F208AB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5AECC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3B995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75834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3A263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D9DE2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2B8E6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01D26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0A19E3" w:rsidRPr="00A84BF6" w14:paraId="604108DE" w14:textId="77777777" w:rsidTr="008C0F66">
        <w:trPr>
          <w:trHeight w:val="152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371F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예외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분석</w:t>
            </w:r>
            <w:proofErr w:type="spellEnd"/>
          </w:p>
          <w:p w14:paraId="5179105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바탕" w:eastAsia="바탕" w:hAnsi="바탕" w:cs="바탕" w:hint="eastAsia"/>
              </w:rPr>
              <w:t>및</w:t>
            </w:r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처리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7599A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9360C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F54B8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5E3BB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261A5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CCAE2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5C57D8AC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FE279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4241E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E7C1B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FE7DAA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527BED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D1476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7ABFEB9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 w:rsidRPr="00A84BF6"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0A19E3" w:rsidRPr="00A84BF6" w14:paraId="133A046C" w14:textId="77777777" w:rsidTr="008C0F66">
        <w:trPr>
          <w:trHeight w:val="136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2013AE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9FC1D8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C47D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C20A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D669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539A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165C6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 w:rsidRPr="00A84BF6">
              <w:rPr>
                <w:rFonts w:ascii="바탕" w:eastAsia="바탕" w:hAnsi="바탕" w:cs="바탕" w:hint="eastAsia"/>
                <w:lang w:eastAsia="ko-KR"/>
              </w:rPr>
              <w:t>서버</w:t>
            </w:r>
            <w:r w:rsidRPr="00A84BF6">
              <w:rPr>
                <w:rFonts w:ascii="HancomEQN" w:eastAsia="HancomEQN" w:hint="eastAsia"/>
                <w:lang w:eastAsia="ko-KR"/>
              </w:rPr>
              <w:t>/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클라이언트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전체</w:t>
            </w:r>
            <w:r w:rsidRPr="00A84BF6">
              <w:rPr>
                <w:rFonts w:ascii="HancomEQN" w:eastAsia="HancomEQN" w:hint="eastAsia"/>
                <w:lang w:eastAsia="ko-KR"/>
              </w:rPr>
              <w:t xml:space="preserve"> </w:t>
            </w:r>
            <w:r w:rsidRPr="00A84BF6">
              <w:rPr>
                <w:rFonts w:ascii="바탕" w:eastAsia="바탕" w:hAnsi="바탕" w:cs="바탕" w:hint="eastAsia"/>
                <w:lang w:eastAsia="ko-KR"/>
              </w:rPr>
              <w:t>통합</w:t>
            </w:r>
          </w:p>
        </w:tc>
      </w:tr>
      <w:tr w:rsidR="000A19E3" w:rsidRPr="00A84BF6" w14:paraId="157F362E" w14:textId="77777777" w:rsidTr="008C0F66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C84C25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 w:rsidRPr="00A84BF6"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E0807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26AD3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CEF09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EFB44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r w:rsidRPr="00A84BF6"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E309B1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AF78A3D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0A19E3" w:rsidRPr="00A84BF6" w14:paraId="5DF46C83" w14:textId="77777777" w:rsidTr="008C0F66">
        <w:trPr>
          <w:trHeight w:val="13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E4B64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lastRenderedPageBreak/>
              <w:t>오류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분석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AF1C82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5979F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673EB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9F150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 w:rsidRPr="00A84BF6">
              <w:rPr>
                <w:rFonts w:ascii="바탕" w:eastAsia="바탕" w:hAnsi="바탕" w:cs="바탕" w:hint="eastAsia"/>
              </w:rPr>
              <w:t>최종</w:t>
            </w:r>
            <w:proofErr w:type="spellEnd"/>
            <w:r w:rsidRPr="00A84BF6">
              <w:rPr>
                <w:rFonts w:ascii="HancomEQN" w:eastAsia="HancomEQN" w:hint="eastAsia"/>
              </w:rPr>
              <w:t xml:space="preserve"> </w:t>
            </w:r>
            <w:proofErr w:type="spellStart"/>
            <w:r w:rsidRPr="00A84BF6"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B561C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637E63" w14:textId="77777777" w:rsidR="000A19E3" w:rsidRPr="00A84BF6" w:rsidRDefault="000A19E3" w:rsidP="00305D5F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6B8BD06F" w14:textId="77777777" w:rsidR="000A19E3" w:rsidRPr="00A84BF6" w:rsidRDefault="000A19E3" w:rsidP="00305D5F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sectPr w:rsidR="000A19E3" w:rsidRPr="00A84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10FD" w14:textId="77777777" w:rsidR="002C7C63" w:rsidRDefault="002C7C63" w:rsidP="000A19E3">
      <w:pPr>
        <w:spacing w:after="0" w:line="240" w:lineRule="auto"/>
      </w:pPr>
      <w:r>
        <w:separator/>
      </w:r>
    </w:p>
  </w:endnote>
  <w:endnote w:type="continuationSeparator" w:id="0">
    <w:p w14:paraId="11E8EDDF" w14:textId="77777777" w:rsidR="002C7C63" w:rsidRDefault="002C7C63" w:rsidP="000A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ancomEQN">
    <w:panose1 w:val="02000000000000000000"/>
    <w:charset w:val="81"/>
    <w:family w:val="auto"/>
    <w:pitch w:val="variable"/>
    <w:sig w:usb0="800002A7" w:usb1="19977CF9" w:usb2="00000010" w:usb3="00000000" w:csb0="00080000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1DFB" w14:textId="77777777" w:rsidR="002C7C63" w:rsidRDefault="002C7C63" w:rsidP="000A19E3">
      <w:pPr>
        <w:spacing w:after="0" w:line="240" w:lineRule="auto"/>
      </w:pPr>
      <w:r>
        <w:separator/>
      </w:r>
    </w:p>
  </w:footnote>
  <w:footnote w:type="continuationSeparator" w:id="0">
    <w:p w14:paraId="39A4747D" w14:textId="77777777" w:rsidR="002C7C63" w:rsidRDefault="002C7C63" w:rsidP="000A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0324"/>
    <w:multiLevelType w:val="multilevel"/>
    <w:tmpl w:val="632A9C7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F3E31"/>
    <w:multiLevelType w:val="hybridMultilevel"/>
    <w:tmpl w:val="4E2ED2BE"/>
    <w:lvl w:ilvl="0" w:tplc="79DED87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C4A98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84CD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5495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C93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83C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B8EE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05D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14A5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27988"/>
    <w:multiLevelType w:val="hybridMultilevel"/>
    <w:tmpl w:val="0F7C88E0"/>
    <w:lvl w:ilvl="0" w:tplc="1D767CC4">
      <w:start w:val="1"/>
      <w:numFmt w:val="decimal"/>
      <w:lvlText w:val="%1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865A33"/>
    <w:multiLevelType w:val="hybridMultilevel"/>
    <w:tmpl w:val="C1B84D1A"/>
    <w:lvl w:ilvl="0" w:tplc="D1B804F0">
      <w:start w:val="2"/>
      <w:numFmt w:val="decimal"/>
      <w:lvlText w:val="%1.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C56354"/>
    <w:multiLevelType w:val="hybridMultilevel"/>
    <w:tmpl w:val="D24082DC"/>
    <w:lvl w:ilvl="0" w:tplc="CB58A80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7D66D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22F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E88D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2F7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DE16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E2E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CB6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C74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CE1A9A"/>
    <w:multiLevelType w:val="hybridMultilevel"/>
    <w:tmpl w:val="8FFE735E"/>
    <w:lvl w:ilvl="0" w:tplc="70EA5C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0C690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8A86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761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C824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64EF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263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E8F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E43C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F570A"/>
    <w:multiLevelType w:val="multilevel"/>
    <w:tmpl w:val="B0BCA6C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42BA4"/>
    <w:multiLevelType w:val="hybridMultilevel"/>
    <w:tmpl w:val="E2F69352"/>
    <w:lvl w:ilvl="0" w:tplc="21528FE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9AAA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805A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9E83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A99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A97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1805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691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012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168B0"/>
    <w:multiLevelType w:val="hybridMultilevel"/>
    <w:tmpl w:val="B7F0ED34"/>
    <w:lvl w:ilvl="0" w:tplc="F0187AFC">
      <w:start w:val="1"/>
      <w:numFmt w:val="decimal"/>
      <w:lvlText w:val="%1."/>
      <w:lvlJc w:val="left"/>
      <w:pPr>
        <w:ind w:left="800" w:hanging="360"/>
      </w:pPr>
      <w:rPr>
        <w:rFonts w:ascii="Microsoft YaHei" w:eastAsia="Microsoft YaHei" w:hAnsi="Microsoft YaHei" w:cs="Microsoft YaHei" w:hint="default"/>
        <w:color w:val="343A4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FC007B"/>
    <w:multiLevelType w:val="multilevel"/>
    <w:tmpl w:val="4C6E9C9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F730A"/>
    <w:multiLevelType w:val="hybridMultilevel"/>
    <w:tmpl w:val="1054CB6C"/>
    <w:lvl w:ilvl="0" w:tplc="868E75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5C9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A9F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12B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0A4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28AE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3C3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0A9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833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45634"/>
    <w:multiLevelType w:val="hybridMultilevel"/>
    <w:tmpl w:val="85AC8252"/>
    <w:lvl w:ilvl="0" w:tplc="F5B0177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B834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E27F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7D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2FE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BED7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053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491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20C2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53E8E"/>
    <w:multiLevelType w:val="hybridMultilevel"/>
    <w:tmpl w:val="FBCE969A"/>
    <w:lvl w:ilvl="0" w:tplc="1958B6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B82F7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0639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C0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D6B9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E477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DE58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BA5E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805B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6467F"/>
    <w:multiLevelType w:val="hybridMultilevel"/>
    <w:tmpl w:val="7702FC74"/>
    <w:lvl w:ilvl="0" w:tplc="83E20B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6186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60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A1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04D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FD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6F5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A3D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837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E60FB"/>
    <w:multiLevelType w:val="multilevel"/>
    <w:tmpl w:val="6F9C0CD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87565"/>
    <w:multiLevelType w:val="hybridMultilevel"/>
    <w:tmpl w:val="E6249C24"/>
    <w:lvl w:ilvl="0" w:tplc="7E56470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14E7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3C6C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86D0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24F0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469C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DE7E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D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CAAE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213AF"/>
    <w:multiLevelType w:val="hybridMultilevel"/>
    <w:tmpl w:val="9B6E534E"/>
    <w:lvl w:ilvl="0" w:tplc="417C8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1AAE6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72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A254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C9C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90DD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088A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495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6AF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867E2"/>
    <w:multiLevelType w:val="multilevel"/>
    <w:tmpl w:val="310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757EE"/>
    <w:multiLevelType w:val="hybridMultilevel"/>
    <w:tmpl w:val="1682C03E"/>
    <w:lvl w:ilvl="0" w:tplc="AB6009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648F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C6D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D0BA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6A50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5C64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2465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AA1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300E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948B7"/>
    <w:multiLevelType w:val="multilevel"/>
    <w:tmpl w:val="4C6E9C9E"/>
    <w:styleLink w:val="1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D0FCD"/>
    <w:multiLevelType w:val="multilevel"/>
    <w:tmpl w:val="BC9A0AB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143F8F"/>
    <w:multiLevelType w:val="hybridMultilevel"/>
    <w:tmpl w:val="1F72BC3E"/>
    <w:lvl w:ilvl="0" w:tplc="0E5EA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FF44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A4B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A73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1C17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DC1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1AC4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B6B7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404C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137710"/>
    <w:multiLevelType w:val="hybridMultilevel"/>
    <w:tmpl w:val="00C28E28"/>
    <w:lvl w:ilvl="0" w:tplc="0B1469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2871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439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3232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7C1E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766B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E26F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0AAC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06BC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117165"/>
    <w:multiLevelType w:val="hybridMultilevel"/>
    <w:tmpl w:val="222EBAA0"/>
    <w:lvl w:ilvl="0" w:tplc="02E6876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C088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C4DC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920F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AE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3400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845F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43A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9CAC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89653">
    <w:abstractNumId w:val="8"/>
  </w:num>
  <w:num w:numId="2" w16cid:durableId="671833681">
    <w:abstractNumId w:val="6"/>
  </w:num>
  <w:num w:numId="3" w16cid:durableId="1849829637">
    <w:abstractNumId w:val="5"/>
  </w:num>
  <w:num w:numId="4" w16cid:durableId="1536962412">
    <w:abstractNumId w:val="4"/>
  </w:num>
  <w:num w:numId="5" w16cid:durableId="212232361">
    <w:abstractNumId w:val="7"/>
  </w:num>
  <w:num w:numId="6" w16cid:durableId="942149938">
    <w:abstractNumId w:val="3"/>
  </w:num>
  <w:num w:numId="7" w16cid:durableId="404648628">
    <w:abstractNumId w:val="2"/>
  </w:num>
  <w:num w:numId="8" w16cid:durableId="1158038593">
    <w:abstractNumId w:val="1"/>
  </w:num>
  <w:num w:numId="9" w16cid:durableId="866984560">
    <w:abstractNumId w:val="0"/>
  </w:num>
  <w:num w:numId="10" w16cid:durableId="1632436660">
    <w:abstractNumId w:val="17"/>
  </w:num>
  <w:num w:numId="11" w16cid:durableId="16798928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49632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12645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831489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9125842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82014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65300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4610250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008171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224256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966599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05563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851345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473629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3534458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542657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365797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28191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42786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06647464">
    <w:abstractNumId w:val="28"/>
  </w:num>
  <w:num w:numId="31" w16cid:durableId="1953510480">
    <w:abstractNumId w:val="11"/>
  </w:num>
  <w:num w:numId="32" w16cid:durableId="798183118">
    <w:abstractNumId w:val="12"/>
  </w:num>
  <w:num w:numId="33" w16cid:durableId="9034431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3B"/>
    <w:rsid w:val="00034616"/>
    <w:rsid w:val="000430E8"/>
    <w:rsid w:val="0006063C"/>
    <w:rsid w:val="000A19E3"/>
    <w:rsid w:val="000A3956"/>
    <w:rsid w:val="000A6967"/>
    <w:rsid w:val="000E6BB3"/>
    <w:rsid w:val="0014054E"/>
    <w:rsid w:val="00141578"/>
    <w:rsid w:val="0015074B"/>
    <w:rsid w:val="001514C0"/>
    <w:rsid w:val="00217625"/>
    <w:rsid w:val="002817AB"/>
    <w:rsid w:val="0029639D"/>
    <w:rsid w:val="002C7C63"/>
    <w:rsid w:val="002E20D3"/>
    <w:rsid w:val="00305D5F"/>
    <w:rsid w:val="00326F90"/>
    <w:rsid w:val="003548B8"/>
    <w:rsid w:val="00365223"/>
    <w:rsid w:val="00382973"/>
    <w:rsid w:val="003869B8"/>
    <w:rsid w:val="00443E8E"/>
    <w:rsid w:val="0049379E"/>
    <w:rsid w:val="0056026B"/>
    <w:rsid w:val="00567391"/>
    <w:rsid w:val="00663011"/>
    <w:rsid w:val="00675AF8"/>
    <w:rsid w:val="006D7185"/>
    <w:rsid w:val="006E2F66"/>
    <w:rsid w:val="007F6B1E"/>
    <w:rsid w:val="008425E7"/>
    <w:rsid w:val="00887427"/>
    <w:rsid w:val="008B4EBD"/>
    <w:rsid w:val="008F57C6"/>
    <w:rsid w:val="00A0290E"/>
    <w:rsid w:val="00A84BF6"/>
    <w:rsid w:val="00AA1D8D"/>
    <w:rsid w:val="00AB4BCA"/>
    <w:rsid w:val="00AC5ED0"/>
    <w:rsid w:val="00B04DBD"/>
    <w:rsid w:val="00B47730"/>
    <w:rsid w:val="00B726D6"/>
    <w:rsid w:val="00C03C60"/>
    <w:rsid w:val="00C04ED2"/>
    <w:rsid w:val="00CB0664"/>
    <w:rsid w:val="00CC49FE"/>
    <w:rsid w:val="00CF2749"/>
    <w:rsid w:val="00D0122D"/>
    <w:rsid w:val="00D9312B"/>
    <w:rsid w:val="00DB65F6"/>
    <w:rsid w:val="00DC30A0"/>
    <w:rsid w:val="00E35CA3"/>
    <w:rsid w:val="00E57333"/>
    <w:rsid w:val="00E80D9F"/>
    <w:rsid w:val="00F57315"/>
    <w:rsid w:val="00F93D05"/>
    <w:rsid w:val="00FC693F"/>
    <w:rsid w:val="00FC6EF7"/>
    <w:rsid w:val="00FD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A5C8C2"/>
  <w14:defaultImageDpi w14:val="300"/>
  <w15:docId w15:val="{8226F18E-C221-44C3-8857-176357F9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9312B"/>
    <w:rPr>
      <w:rFonts w:ascii="맑은 고딕" w:hAnsi="맑은 고딕"/>
      <w:sz w:val="16"/>
    </w:rPr>
  </w:style>
  <w:style w:type="paragraph" w:styleId="10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qFormat/>
    <w:rsid w:val="000A19E3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numbering" w:customStyle="1" w:styleId="1">
    <w:name w:val="현재 목록1"/>
    <w:uiPriority w:val="99"/>
    <w:rsid w:val="00FC6EF7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848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TQ H</cp:lastModifiedBy>
  <cp:revision>43</cp:revision>
  <cp:lastPrinted>2025-10-25T09:31:00Z</cp:lastPrinted>
  <dcterms:created xsi:type="dcterms:W3CDTF">2013-12-23T23:15:00Z</dcterms:created>
  <dcterms:modified xsi:type="dcterms:W3CDTF">2025-10-25T09:32:00Z</dcterms:modified>
  <cp:category/>
</cp:coreProperties>
</file>