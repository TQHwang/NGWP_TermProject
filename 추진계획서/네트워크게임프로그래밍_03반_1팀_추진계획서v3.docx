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846D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Microsoft YaHei" w:cs="Microsoft YaHei"/>
          <w:color w:val="000000"/>
          <w:sz w:val="32"/>
          <w:szCs w:val="32"/>
          <w:lang w:eastAsia="ko-KR"/>
        </w:rPr>
      </w:pPr>
      <w:r>
        <w:rPr>
          <w:rFonts w:ascii="HancomEQN" w:eastAsia="HancomEQN" w:hAnsi="Microsoft YaHei" w:cs="Microsoft YaHei" w:hint="eastAsia"/>
          <w:color w:val="000000"/>
          <w:sz w:val="32"/>
          <w:szCs w:val="32"/>
          <w:lang w:eastAsia="ko-KR"/>
        </w:rPr>
        <w:t>REPORT</w:t>
      </w:r>
    </w:p>
    <w:p w14:paraId="51B30311" w14:textId="77777777" w:rsidR="001F5A77" w:rsidRDefault="001F5A77" w:rsidP="001F5A77">
      <w:pPr>
        <w:pBdr>
          <w:bottom w:val="single" w:sz="8" w:space="2" w:color="E0E0E0"/>
        </w:pBdr>
        <w:shd w:val="clear" w:color="auto" w:fill="FFFFFF"/>
        <w:spacing w:before="192" w:line="240" w:lineRule="auto"/>
        <w:jc w:val="center"/>
        <w:rPr>
          <w:rFonts w:ascii="HancomEQN" w:eastAsia="HancomEQN" w:cs="맑은 고딕"/>
          <w:b/>
          <w:bCs/>
          <w:color w:val="000000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2025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네트워크</w:t>
      </w: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게임</w:t>
      </w: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프로그래밍</w:t>
      </w:r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텀프로젝트</w:t>
      </w:r>
      <w:proofErr w:type="spellEnd"/>
      <w:r>
        <w:rPr>
          <w:rFonts w:ascii="HancomEQN" w:eastAsia="HancomEQN" w:cs="맑은 고딕" w:hint="eastAsia"/>
          <w:b/>
          <w:bCs/>
          <w:color w:val="00000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sz w:val="32"/>
          <w:szCs w:val="32"/>
          <w:lang w:eastAsia="ko-KR"/>
        </w:rPr>
        <w:t>추진계획서</w:t>
      </w:r>
    </w:p>
    <w:p w14:paraId="5B89893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22303F14" wp14:editId="2FF0BA02">
            <wp:simplePos x="0" y="0"/>
            <wp:positionH relativeFrom="margin">
              <wp:posOffset>68580</wp:posOffset>
            </wp:positionH>
            <wp:positionV relativeFrom="paragraph">
              <wp:posOffset>12065</wp:posOffset>
            </wp:positionV>
            <wp:extent cx="5347970" cy="5347970"/>
            <wp:effectExtent l="0" t="0" r="0" b="0"/>
            <wp:wrapNone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625F0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6E5153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6ADDB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7C91C1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9483B7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31DD6D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AC6C53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68814F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99F11F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5C4098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CAF578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DBD2F0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DC1214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526EB5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11EA805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0208BA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B9961B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646F16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AA8C47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tbl>
      <w:tblPr>
        <w:tblStyle w:val="af9"/>
        <w:tblW w:w="0" w:type="auto"/>
        <w:tblInd w:w="1290" w:type="dxa"/>
        <w:tblBorders>
          <w:top w:val="none" w:sz="0" w:space="0" w:color="auto"/>
          <w:left w:val="none" w:sz="0" w:space="0" w:color="auto"/>
          <w:bottom w:val="single" w:sz="18" w:space="0" w:color="215868" w:themeColor="accent5" w:themeShade="80"/>
          <w:right w:val="none" w:sz="0" w:space="0" w:color="auto"/>
          <w:insideH w:val="single" w:sz="8" w:space="0" w:color="215868" w:themeColor="accent5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3234"/>
      </w:tblGrid>
      <w:tr w:rsidR="001F5A77" w14:paraId="7FE8CF5A" w14:textId="77777777" w:rsidTr="00AC01D0">
        <w:trPr>
          <w:trHeight w:val="431"/>
        </w:trPr>
        <w:tc>
          <w:tcPr>
            <w:tcW w:w="3234" w:type="dxa"/>
          </w:tcPr>
          <w:p w14:paraId="37857886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학과</w:t>
            </w:r>
            <w:proofErr w:type="spellEnd"/>
          </w:p>
        </w:tc>
        <w:tc>
          <w:tcPr>
            <w:tcW w:w="3234" w:type="dxa"/>
          </w:tcPr>
          <w:p w14:paraId="166D7331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게임공학과</w:t>
            </w:r>
            <w:proofErr w:type="spellEnd"/>
          </w:p>
        </w:tc>
      </w:tr>
      <w:tr w:rsidR="001F5A77" w14:paraId="5DE876F3" w14:textId="77777777" w:rsidTr="00AC01D0">
        <w:trPr>
          <w:trHeight w:val="446"/>
        </w:trPr>
        <w:tc>
          <w:tcPr>
            <w:tcW w:w="3234" w:type="dxa"/>
          </w:tcPr>
          <w:p w14:paraId="2167A483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과목명</w:t>
            </w:r>
            <w:proofErr w:type="spellEnd"/>
          </w:p>
        </w:tc>
        <w:tc>
          <w:tcPr>
            <w:tcW w:w="3234" w:type="dxa"/>
          </w:tcPr>
          <w:p w14:paraId="201EEFF6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프로그래밍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(03)</w:t>
            </w:r>
          </w:p>
        </w:tc>
      </w:tr>
      <w:tr w:rsidR="001F5A77" w14:paraId="497FA944" w14:textId="77777777" w:rsidTr="00AC01D0">
        <w:trPr>
          <w:trHeight w:val="431"/>
        </w:trPr>
        <w:tc>
          <w:tcPr>
            <w:tcW w:w="3234" w:type="dxa"/>
          </w:tcPr>
          <w:p w14:paraId="3A28262A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학생</w:t>
            </w:r>
            <w:proofErr w:type="spellEnd"/>
          </w:p>
        </w:tc>
        <w:tc>
          <w:tcPr>
            <w:tcW w:w="3234" w:type="dxa"/>
          </w:tcPr>
          <w:p w14:paraId="314CE397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23182041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이용재</w:t>
            </w:r>
            <w:proofErr w:type="spellEnd"/>
          </w:p>
          <w:p w14:paraId="6DC3D286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2020184029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이현석</w:t>
            </w:r>
          </w:p>
          <w:p w14:paraId="0C704124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 xml:space="preserve">2020180045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황태규</w:t>
            </w:r>
          </w:p>
        </w:tc>
      </w:tr>
      <w:tr w:rsidR="001F5A77" w14:paraId="3AA9561F" w14:textId="77777777" w:rsidTr="00AC01D0">
        <w:trPr>
          <w:trHeight w:val="431"/>
        </w:trPr>
        <w:tc>
          <w:tcPr>
            <w:tcW w:w="3234" w:type="dxa"/>
          </w:tcPr>
          <w:p w14:paraId="418D6F78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</w:rPr>
              <w:t>제출일</w:t>
            </w:r>
            <w:proofErr w:type="spellEnd"/>
          </w:p>
        </w:tc>
        <w:tc>
          <w:tcPr>
            <w:tcW w:w="3234" w:type="dxa"/>
          </w:tcPr>
          <w:p w14:paraId="69FA194C" w14:textId="77777777" w:rsidR="001F5A77" w:rsidRDefault="001F5A77" w:rsidP="00AC01D0">
            <w:pPr>
              <w:rPr>
                <w:rFonts w:ascii="HancomEQN" w:eastAsia="HancomEQN" w:hAnsi="KoPubWorld돋움체 Medium" w:cs="KoPubWorld돋움체 Medium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202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5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.1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</w:rPr>
              <w:t>.</w:t>
            </w:r>
            <w:r>
              <w:rPr>
                <w:rFonts w:ascii="HancomEQN" w:eastAsia="HancomEQN" w:hAnsi="KoPubWorld돋움체 Medium" w:cs="KoPubWorld돋움체 Medium" w:hint="eastAsia"/>
                <w:sz w:val="20"/>
                <w:szCs w:val="20"/>
                <w:lang w:eastAsia="ko-KR"/>
              </w:rPr>
              <w:t>25</w:t>
            </w:r>
          </w:p>
        </w:tc>
      </w:tr>
    </w:tbl>
    <w:p w14:paraId="0D59B11E" w14:textId="77777777" w:rsidR="001F5A77" w:rsidRDefault="001F5A77" w:rsidP="001F5A77">
      <w:pPr>
        <w:pStyle w:val="10"/>
        <w:spacing w:before="120" w:line="240" w:lineRule="auto"/>
        <w:rPr>
          <w:rFonts w:ascii="HancomEQN" w:eastAsia="HancomEQN" w:cstheme="minorBidi"/>
          <w:color w:val="auto"/>
          <w:sz w:val="56"/>
          <w:szCs w:val="56"/>
          <w:lang w:eastAsia="ko-KR"/>
        </w:rPr>
      </w:pPr>
      <w:r>
        <w:rPr>
          <w:rFonts w:ascii="바탕" w:eastAsia="바탕" w:hAnsi="바탕" w:cs="바탕" w:hint="eastAsia"/>
          <w:color w:val="343A40"/>
          <w:sz w:val="56"/>
          <w:szCs w:val="56"/>
          <w:lang w:eastAsia="ko-KR"/>
        </w:rPr>
        <w:lastRenderedPageBreak/>
        <w:t>목차</w:t>
      </w:r>
    </w:p>
    <w:p w14:paraId="44EC74CF" w14:textId="77777777" w:rsidR="001F5A77" w:rsidRDefault="001F5A77" w:rsidP="001F5A77">
      <w:pPr>
        <w:spacing w:after="20" w:line="240" w:lineRule="auto"/>
        <w:rPr>
          <w:rFonts w:ascii="HancomEQN" w:eastAsia="HancomEQN" w:hAnsi="바탕" w:cs="바탕"/>
          <w:b/>
          <w:bCs/>
          <w:color w:val="212529"/>
          <w:sz w:val="32"/>
          <w:szCs w:val="32"/>
          <w:lang w:eastAsia="ko-KR"/>
        </w:rPr>
      </w:pPr>
    </w:p>
    <w:p w14:paraId="3E4A09C8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Ⅰ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애플리케이션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기획</w:t>
      </w:r>
      <w:r>
        <w:rPr>
          <w:rFonts w:ascii="HancomEQN" w:eastAsia="HancomEQN" w:hint="eastAsia"/>
          <w:sz w:val="32"/>
          <w:szCs w:val="32"/>
          <w:lang w:eastAsia="ko-KR"/>
        </w:rPr>
        <w:t xml:space="preserve">  </w:t>
      </w:r>
    </w:p>
    <w:p w14:paraId="39661CAB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게임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설명</w:t>
      </w:r>
    </w:p>
    <w:p w14:paraId="1D668BE3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2.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월드</w:t>
      </w:r>
    </w:p>
    <w:p w14:paraId="02114D0C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3.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플레이어</w:t>
      </w:r>
    </w:p>
    <w:p w14:paraId="6CC58712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4.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아이템</w:t>
      </w:r>
    </w:p>
    <w:p w14:paraId="70DBA2D8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5.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몬스터</w:t>
      </w:r>
    </w:p>
    <w:p w14:paraId="35031934" w14:textId="77777777" w:rsidR="001F5A77" w:rsidRDefault="001F5A77" w:rsidP="001F5A7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6.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조작</w:t>
      </w:r>
    </w:p>
    <w:p w14:paraId="52EAA68C" w14:textId="77777777" w:rsidR="001F5A77" w:rsidRDefault="001F5A77" w:rsidP="001F5A77">
      <w:pPr>
        <w:spacing w:after="20" w:line="360" w:lineRule="auto"/>
        <w:ind w:left="720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7.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상호작용</w:t>
      </w:r>
    </w:p>
    <w:p w14:paraId="0F042DB7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8.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멀티플레이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추가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기능</w:t>
      </w:r>
    </w:p>
    <w:p w14:paraId="2E5A8BB1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Ⅱ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High-Level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62ADC058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Ⅲ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Low-Level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디자인</w:t>
      </w:r>
    </w:p>
    <w:p w14:paraId="3EB8CEE7" w14:textId="77777777" w:rsidR="001F5A77" w:rsidRDefault="001F5A77" w:rsidP="001F5A77">
      <w:pPr>
        <w:spacing w:after="20" w:line="360" w:lineRule="auto"/>
        <w:rPr>
          <w:rFonts w:ascii="바탕" w:eastAsia="바탕" w:hAnsi="바탕" w:cs="바탕"/>
          <w:color w:val="212529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Ⅳ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팀원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별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역할분담</w:t>
      </w:r>
    </w:p>
    <w:p w14:paraId="52E65313" w14:textId="77777777" w:rsidR="001F5A77" w:rsidRDefault="001F5A77" w:rsidP="001F5A77">
      <w:pPr>
        <w:spacing w:after="20" w:line="360" w:lineRule="auto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Ⅴ</w:t>
      </w:r>
      <w:proofErr w:type="spellEnd"/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 환경</w:t>
      </w:r>
    </w:p>
    <w:p w14:paraId="690DF3F7" w14:textId="77777777" w:rsidR="001F5A77" w:rsidRDefault="001F5A77" w:rsidP="001F5A77">
      <w:pPr>
        <w:spacing w:after="20" w:line="360" w:lineRule="auto"/>
        <w:rPr>
          <w:rFonts w:ascii="HancomEQN" w:eastAsia="HancomEQN" w:cs="맑은 고딕"/>
          <w:color w:val="212529"/>
          <w:sz w:val="32"/>
          <w:szCs w:val="32"/>
          <w:lang w:eastAsia="ko-KR"/>
        </w:rPr>
      </w:pPr>
      <w:r>
        <w:rPr>
          <w:rFonts w:ascii="바탕" w:eastAsia="바탕" w:hAnsi="바탕" w:cs="바탕" w:hint="eastAsia"/>
          <w:b/>
          <w:bCs/>
          <w:color w:val="212529"/>
          <w:sz w:val="32"/>
          <w:szCs w:val="32"/>
          <w:lang w:eastAsia="ko-KR"/>
        </w:rPr>
        <w:t>VI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개발</w:t>
      </w: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일정</w:t>
      </w:r>
    </w:p>
    <w:p w14:paraId="5755326E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1. </w:t>
      </w:r>
      <w:proofErr w:type="spellStart"/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이용재</w:t>
      </w:r>
      <w:proofErr w:type="spellEnd"/>
    </w:p>
    <w:p w14:paraId="7A7C8EC8" w14:textId="77777777" w:rsidR="001F5A77" w:rsidRDefault="001F5A77" w:rsidP="001F5A77">
      <w:pPr>
        <w:spacing w:after="20" w:line="360" w:lineRule="auto"/>
        <w:ind w:left="720"/>
        <w:rPr>
          <w:rFonts w:ascii="HancomEQN" w:eastAsia="HancomEQN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2.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이현석</w:t>
      </w:r>
    </w:p>
    <w:p w14:paraId="177E9348" w14:textId="77777777" w:rsidR="001F5A77" w:rsidRDefault="001F5A77" w:rsidP="001F5A77">
      <w:pPr>
        <w:spacing w:after="20" w:line="360" w:lineRule="auto"/>
        <w:ind w:left="720"/>
        <w:rPr>
          <w:rFonts w:ascii="바탕" w:eastAsia="바탕" w:hAnsi="바탕" w:cs="바탕"/>
          <w:color w:val="212529"/>
          <w:sz w:val="32"/>
          <w:szCs w:val="32"/>
          <w:lang w:eastAsia="ko-KR"/>
        </w:rPr>
      </w:pPr>
      <w:r>
        <w:rPr>
          <w:rFonts w:ascii="HancomEQN" w:eastAsia="HancomEQN" w:cs="맑은 고딕" w:hint="eastAsia"/>
          <w:color w:val="212529"/>
          <w:sz w:val="32"/>
          <w:szCs w:val="32"/>
          <w:lang w:eastAsia="ko-KR"/>
        </w:rPr>
        <w:t xml:space="preserve">3. </w:t>
      </w:r>
      <w:r>
        <w:rPr>
          <w:rFonts w:ascii="바탕" w:eastAsia="바탕" w:hAnsi="바탕" w:cs="바탕" w:hint="eastAsia"/>
          <w:color w:val="212529"/>
          <w:sz w:val="32"/>
          <w:szCs w:val="32"/>
          <w:lang w:eastAsia="ko-KR"/>
        </w:rPr>
        <w:t>황태규</w:t>
      </w:r>
    </w:p>
    <w:p w14:paraId="6DE4F81C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Ⅰ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애플리케이션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기획</w:t>
      </w:r>
    </w:p>
    <w:p w14:paraId="040F4AE7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맑은 고딕" w:cs="맑은 고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1.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게임</w:t>
      </w: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설명</w:t>
      </w:r>
    </w:p>
    <w:p w14:paraId="59B935C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2025-1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윈도우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프로그래밍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WINAPI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를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개발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|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이용재</w:t>
      </w:r>
      <w:proofErr w:type="spellEnd"/>
    </w:p>
    <w:p w14:paraId="3151773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본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게임은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’SUPER MARIO BROS‘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의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모작으로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2D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사이드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스크롤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플랫폼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액션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게임이며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점프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이동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몬스터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공격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등을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통하여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각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스테이지를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클리어하며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최종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구간까지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도달하는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것이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목표입니다</w:t>
      </w:r>
      <w:r>
        <w:rPr>
          <w:rFonts w:ascii="HancomEQN" w:eastAsia="HancomEQN" w:hint="eastAsia"/>
          <w:sz w:val="20"/>
          <w:szCs w:val="20"/>
          <w:lang w:eastAsia="ko-KR"/>
        </w:rPr>
        <w:t>.</w:t>
      </w:r>
    </w:p>
    <w:p w14:paraId="1D57B4A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48BB2B10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2.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월드</w:t>
      </w:r>
    </w:p>
    <w:p w14:paraId="4F6FD2F6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(1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0FFD1285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b/>
          <w:bCs/>
          <w:sz w:val="20"/>
          <w:szCs w:val="20"/>
          <w:lang w:eastAsia="ko-KR"/>
        </w:rPr>
      </w:pPr>
      <w:r>
        <w:rPr>
          <w:rFonts w:ascii="HancomEQN" w:eastAsia="HancomEQN" w:hint="eastAsia"/>
          <w:b/>
          <w:bCs/>
          <w:noProof/>
          <w:sz w:val="20"/>
          <w:szCs w:val="20"/>
          <w:lang w:eastAsia="ko-KR"/>
        </w:rPr>
        <w:drawing>
          <wp:inline distT="0" distB="0" distL="0" distR="0" wp14:anchorId="411CAD1A" wp14:editId="04299823">
            <wp:extent cx="3459480" cy="2750820"/>
            <wp:effectExtent l="0" t="0" r="0" b="0"/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220C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숲</w:t>
      </w:r>
    </w:p>
    <w:p w14:paraId="1E732D3C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39B0879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2DA0F435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12C55E76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8C59A1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0FB5AAF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76D9A0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2BBE56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0D5B68FF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06D7BF4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1DD2BD7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38BA9B6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9E881D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17CA7452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CDD256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5AF0184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47DF9F4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68ED3D14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</w:p>
    <w:p w14:paraId="704D188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lastRenderedPageBreak/>
        <w:t xml:space="preserve">(2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58B210D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4ABE3A73" wp14:editId="7ED52F68">
            <wp:extent cx="3474720" cy="2552700"/>
            <wp:effectExtent l="0" t="0" r="0" b="0"/>
            <wp:docPr id="1027" name="shape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D075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낮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하늘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버섯</w:t>
      </w:r>
    </w:p>
    <w:p w14:paraId="0BB8EAA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500DD8F6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(3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스테이지</w:t>
      </w:r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3E49313B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  <w:r>
        <w:rPr>
          <w:rFonts w:ascii="HancomEQN" w:eastAsia="HancomEQN" w:hint="eastAsia"/>
          <w:noProof/>
          <w:sz w:val="20"/>
          <w:szCs w:val="20"/>
          <w:lang w:eastAsia="ko-KR"/>
        </w:rPr>
        <w:drawing>
          <wp:inline distT="0" distB="0" distL="0" distR="0" wp14:anchorId="53889C9F" wp14:editId="3AED52B5">
            <wp:extent cx="3505200" cy="2560320"/>
            <wp:effectExtent l="0" t="0" r="0" b="0"/>
            <wp:docPr id="1028" name="shape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727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바탕" w:cs="바탕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>테마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: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쿠파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성</w:t>
      </w:r>
    </w:p>
    <w:p w14:paraId="281CE989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838051B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>3.</w:t>
      </w:r>
      <w:r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플레이어</w:t>
      </w:r>
    </w:p>
    <w:p w14:paraId="1828E2EF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noProof/>
          <w:color w:val="212529"/>
          <w:sz w:val="20"/>
          <w:szCs w:val="20"/>
          <w:lang w:eastAsia="ko-KR"/>
        </w:rPr>
        <w:drawing>
          <wp:inline distT="0" distB="0" distL="0" distR="0" wp14:anchorId="3D8AC684" wp14:editId="0FEE8ADA">
            <wp:extent cx="1866900" cy="1866900"/>
            <wp:effectExtent l="0" t="0" r="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A3B1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1</w:t>
      </w:r>
      <w:proofErr w:type="gram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</w:p>
    <w:p w14:paraId="7512B85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2</w:t>
      </w:r>
      <w:proofErr w:type="gram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루이지</w:t>
      </w:r>
    </w:p>
    <w:p w14:paraId="6A36789B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3</w:t>
      </w:r>
      <w:proofErr w:type="gram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P :</w:t>
      </w:r>
      <w:proofErr w:type="gram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와리오</w:t>
      </w:r>
      <w:proofErr w:type="spellEnd"/>
    </w:p>
    <w:p w14:paraId="46BDC98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</w:t>
      </w:r>
    </w:p>
    <w:p w14:paraId="79E8CCC7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- Normal </w:t>
      </w:r>
      <w:proofErr w:type="spell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게임의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디폴트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마리오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</w:t>
      </w:r>
    </w:p>
    <w:p w14:paraId="7304E9D9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- Star Mario: 10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사망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1E8C17E7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- Special Mario: Normal </w:t>
      </w:r>
      <w:proofErr w:type="spell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보다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상단으로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한칸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크며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Normal </w:t>
      </w:r>
      <w:proofErr w:type="spellStart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상태로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변함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7F7DCC4F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Big Mario: </w:t>
      </w:r>
    </w:p>
    <w:p w14:paraId="1813F946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Flower Mario: SPACE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떨어짐</w:t>
      </w:r>
    </w:p>
    <w:p w14:paraId="514EAE99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받으며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바닥에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위로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뛰어오름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충돌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사라짐</w:t>
      </w:r>
    </w:p>
    <w:p w14:paraId="528CF7F3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Tino Mario: SPACE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불꽃이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일직선으로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날아감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Z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입력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플레이어가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바라보는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방향으로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</w:p>
    <w:p w14:paraId="0511135A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티노불꽃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중력의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영향을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받지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않으며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및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블록을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관통함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</w:p>
    <w:p w14:paraId="7B2010A6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5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182BAFE9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  <w:t xml:space="preserve">-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물기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잠시동안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무적이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되며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일정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부분에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몬스터가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있다면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데미지를</w:t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입힘</w:t>
      </w:r>
    </w:p>
    <w:p w14:paraId="5F083E02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ab/>
      </w:r>
      <w:proofErr w:type="spellStart"/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쿨타임</w:t>
      </w:r>
      <w:proofErr w:type="spellEnd"/>
      <w:r>
        <w:rPr>
          <w:rFonts w:ascii="HancomEQN" w:eastAsia="HancomEQN" w:hAnsi="바탕" w:cs="바탕" w:hint="eastAsia"/>
          <w:color w:val="212529"/>
          <w:sz w:val="20"/>
          <w:szCs w:val="20"/>
          <w:lang w:eastAsia="ko-KR"/>
        </w:rPr>
        <w:t>: 15</w:t>
      </w:r>
      <w:r>
        <w:rPr>
          <w:rFonts w:ascii="바탕" w:eastAsia="바탕" w:hAnsi="바탕" w:cs="바탕" w:hint="eastAsia"/>
          <w:color w:val="212529"/>
          <w:sz w:val="20"/>
          <w:szCs w:val="20"/>
          <w:lang w:eastAsia="ko-KR"/>
        </w:rPr>
        <w:t>초</w:t>
      </w:r>
    </w:p>
    <w:p w14:paraId="5A3FADB0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57F72668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F894C1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1138957A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2CB269D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6951ED8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21CCF4BA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ED5362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648B1A95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4787AA9C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3AA8EC67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7D81FB10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7E89983C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7FA226B6" w14:textId="77777777" w:rsidR="001F5A77" w:rsidRDefault="001F5A77" w:rsidP="001F5A77">
      <w:pPr>
        <w:shd w:val="clear" w:color="auto" w:fill="FFFFFF"/>
        <w:spacing w:after="20" w:line="240" w:lineRule="auto"/>
        <w:rPr>
          <w:rFonts w:ascii="HancomEQN" w:eastAsia="HancomEQN" w:hAnsi="바탕" w:cs="바탕"/>
          <w:color w:val="212529"/>
          <w:sz w:val="20"/>
          <w:szCs w:val="20"/>
          <w:lang w:eastAsia="ko-KR"/>
        </w:rPr>
      </w:pPr>
    </w:p>
    <w:p w14:paraId="0AB40A22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바탕" w:cs="바탕"/>
          <w:color w:val="343A40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 xml:space="preserve">4.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아이템</w:t>
      </w:r>
    </w:p>
    <w:p w14:paraId="37F57120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5E01A9F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전환함</w:t>
      </w:r>
    </w:p>
    <w:p w14:paraId="00E37F85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Small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상태라면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Big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329FC9A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초록버섯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708490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+ 1</w:t>
      </w:r>
    </w:p>
    <w:p w14:paraId="53E5DDA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47544D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11DF62B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Flower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41DA1809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66D8F526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움직이지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2C41918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Tino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6A783F3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221DAE5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전환하고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바닥에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튀어오름</w:t>
      </w:r>
      <w:proofErr w:type="spellEnd"/>
    </w:p>
    <w:p w14:paraId="67B54000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Star </w:t>
      </w:r>
      <w:proofErr w:type="spellStart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mario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상태로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2F65336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87152AD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E7D9E6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43289F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21E2C90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1447E426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250832E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695FBD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2EA85B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7A17F8C5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04AF881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D05BCB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4024AB5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바탕" w:cs="바탕"/>
          <w:color w:val="000000"/>
          <w:sz w:val="20"/>
          <w:szCs w:val="20"/>
          <w:lang w:eastAsia="ko-KR"/>
        </w:rPr>
      </w:pPr>
    </w:p>
    <w:p w14:paraId="59CD142C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2B8BBC58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 xml:space="preserve">5.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몬스터</w:t>
      </w:r>
    </w:p>
    <w:p w14:paraId="2AC5461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갈색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6D1E130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35CCE25D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</w:p>
    <w:p w14:paraId="1014D62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0A67DA14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초록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회색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굼바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4D25F12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찌그러져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죽음</w:t>
      </w:r>
    </w:p>
    <w:p w14:paraId="43A2493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43E015E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06B524F9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1, 2:</w:t>
      </w:r>
    </w:p>
    <w:p w14:paraId="6E58271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플레이어에게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들어감</w:t>
      </w:r>
      <w:proofErr w:type="spellEnd"/>
    </w:p>
    <w:p w14:paraId="46DFA35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벽을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만날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전환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낭떠러지에서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떨어지지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</w:p>
    <w:p w14:paraId="0C8B5872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중앙을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기준으로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나뉘며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방향으로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등껍질에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맞을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어떤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오브젝트던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</w:t>
      </w:r>
    </w:p>
    <w:p w14:paraId="58CCB43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402AF25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천사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4AA06C5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달려있어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공중에서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위아래로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천천히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떠있음</w:t>
      </w:r>
    </w:p>
    <w:p w14:paraId="076A2DCA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번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날개가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떨어져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변함</w:t>
      </w:r>
    </w:p>
    <w:p w14:paraId="0F6B577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나머지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거북이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1,2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동일</w:t>
      </w:r>
    </w:p>
    <w:p w14:paraId="2407CCE5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</w:p>
    <w:p w14:paraId="5A4C4468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</w:t>
      </w:r>
    </w:p>
    <w:p w14:paraId="3AE9341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좌우로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이동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</w:t>
      </w:r>
    </w:p>
    <w:p w14:paraId="1F80BFFC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랜덤으로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gram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발사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/</w:t>
      </w:r>
      <w:proofErr w:type="gram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일직선으로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중력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및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블럭의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영향없이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좌측으로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날아감</w:t>
      </w:r>
      <w:proofErr w:type="spellEnd"/>
    </w:p>
    <w:p w14:paraId="2951E7A9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불꽃에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데미지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1</w:t>
      </w:r>
    </w:p>
    <w:p w14:paraId="46311250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: 100</w:t>
      </w:r>
    </w:p>
    <w:p w14:paraId="639871AF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사망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우측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엔딩으로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가는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제거</w:t>
      </w:r>
    </w:p>
    <w:p w14:paraId="6A4E329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54F8D4C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6906C588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43D4CEF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613D9E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29B516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B8EB822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D3AB06B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lastRenderedPageBreak/>
        <w:t xml:space="preserve">6.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조작</w:t>
      </w:r>
    </w:p>
    <w:p w14:paraId="6F8EB7F5" w14:textId="77777777" w:rsidR="001F5A77" w:rsidRDefault="001F5A77" w:rsidP="001F5A77">
      <w:pPr>
        <w:rPr>
          <w:rFonts w:ascii="HancomEQN" w:eastAsia="HancomEQN"/>
          <w:lang w:eastAsia="ko-KR"/>
        </w:rPr>
      </w:pPr>
      <w:r>
        <w:rPr>
          <w:rFonts w:ascii="HancomEQN" w:eastAsia="HancomEQN" w:hint="eastAsia"/>
          <w:lang w:eastAsia="ko-KR"/>
        </w:rPr>
        <w:t xml:space="preserve">- </w:t>
      </w:r>
      <w:r>
        <w:rPr>
          <w:rFonts w:ascii="바탕" w:eastAsia="바탕" w:hAnsi="바탕" w:cs="바탕" w:hint="eastAsia"/>
          <w:lang w:eastAsia="ko-KR"/>
        </w:rPr>
        <w:t>방향키</w:t>
      </w:r>
      <w:r>
        <w:rPr>
          <w:rFonts w:ascii="HancomEQN" w:eastAsia="HancomEQN" w:hint="eastAsia"/>
          <w:lang w:eastAsia="ko-KR"/>
        </w:rPr>
        <w:t xml:space="preserve">: </w:t>
      </w:r>
      <w:r>
        <w:rPr>
          <w:rFonts w:ascii="바탕" w:eastAsia="바탕" w:hAnsi="바탕" w:cs="바탕" w:hint="eastAsia"/>
          <w:lang w:eastAsia="ko-KR"/>
        </w:rPr>
        <w:t>이동</w:t>
      </w:r>
    </w:p>
    <w:p w14:paraId="51342FF5" w14:textId="77777777" w:rsidR="001F5A77" w:rsidRDefault="001F5A77" w:rsidP="001F5A77">
      <w:pPr>
        <w:rPr>
          <w:rFonts w:ascii="HancomEQN" w:eastAsia="HancomEQN"/>
          <w:lang w:eastAsia="ko-KR"/>
        </w:rPr>
      </w:pPr>
      <w:r>
        <w:rPr>
          <w:rFonts w:ascii="HancomEQN" w:eastAsia="HancomEQN" w:hint="eastAsia"/>
          <w:lang w:eastAsia="ko-KR"/>
        </w:rPr>
        <w:t xml:space="preserve">- SPACE: </w:t>
      </w:r>
      <w:r>
        <w:rPr>
          <w:rFonts w:ascii="바탕" w:eastAsia="바탕" w:hAnsi="바탕" w:cs="바탕" w:hint="eastAsia"/>
          <w:lang w:eastAsia="ko-KR"/>
        </w:rPr>
        <w:t>아이템</w:t>
      </w:r>
      <w:r>
        <w:rPr>
          <w:rFonts w:ascii="HancomEQN" w:eastAsia="HancomEQN"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스킬</w:t>
      </w:r>
    </w:p>
    <w:p w14:paraId="5A20B0E1" w14:textId="77777777" w:rsidR="001F5A77" w:rsidRDefault="001F5A77" w:rsidP="001F5A77">
      <w:pPr>
        <w:rPr>
          <w:rFonts w:ascii="HancomEQN" w:eastAsia="HancomEQN"/>
          <w:lang w:eastAsia="ko-KR"/>
        </w:rPr>
      </w:pPr>
      <w:r>
        <w:rPr>
          <w:rFonts w:ascii="HancomEQN" w:eastAsia="HancomEQN" w:hint="eastAsia"/>
          <w:lang w:eastAsia="ko-KR"/>
        </w:rPr>
        <w:t xml:space="preserve">- Z: </w:t>
      </w:r>
      <w:r>
        <w:rPr>
          <w:rFonts w:ascii="바탕" w:eastAsia="바탕" w:hAnsi="바탕" w:cs="바탕" w:hint="eastAsia"/>
          <w:lang w:eastAsia="ko-KR"/>
        </w:rPr>
        <w:t>아이템</w:t>
      </w:r>
      <w:r>
        <w:rPr>
          <w:rFonts w:ascii="HancomEQN" w:eastAsia="HancomEQN"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스킬</w:t>
      </w:r>
      <w:r>
        <w:rPr>
          <w:rFonts w:ascii="HancomEQN" w:eastAsia="HancomEQN" w:hint="eastAsia"/>
          <w:lang w:eastAsia="ko-KR"/>
        </w:rPr>
        <w:t xml:space="preserve"> 2</w:t>
      </w:r>
    </w:p>
    <w:p w14:paraId="332E90A4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C6FA272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7.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상호작용</w:t>
      </w:r>
    </w:p>
    <w:p w14:paraId="01B7B21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점프를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하여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아이템블록에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블록의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해당블록의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생성</w:t>
      </w:r>
    </w:p>
    <w:p w14:paraId="7F385C3E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상단쪽을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몬스터의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체력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–1 (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쿠파는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해당되지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않음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)</w:t>
      </w:r>
    </w:p>
    <w:p w14:paraId="3037BDB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버섯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꽃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proofErr w:type="spell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티노</w:t>
      </w:r>
      <w:proofErr w:type="spell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스타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등의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충돌할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해당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아이템의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효과를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얻음</w:t>
      </w:r>
    </w:p>
    <w:p w14:paraId="65753A4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D4A26E9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0C3A66B" w14:textId="77777777" w:rsidR="001F5A77" w:rsidRDefault="001F5A77" w:rsidP="001F5A77">
      <w:pPr>
        <w:pStyle w:val="10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/>
          <w:sz w:val="24"/>
          <w:szCs w:val="24"/>
          <w:lang w:eastAsia="ko-KR"/>
        </w:rPr>
      </w:pPr>
      <w:r>
        <w:rPr>
          <w:rFonts w:ascii="HancomEQN" w:eastAsia="HancomEQN" w:hAnsi="Microsoft YaHei" w:cs="Microsoft YaHei" w:hint="eastAsia"/>
          <w:color w:val="343A40"/>
          <w:sz w:val="24"/>
          <w:szCs w:val="24"/>
          <w:lang w:eastAsia="ko-KR"/>
        </w:rPr>
        <w:t xml:space="preserve">8.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멀티플레이</w:t>
      </w:r>
      <w:r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추가</w:t>
      </w:r>
      <w:r>
        <w:rPr>
          <w:rFonts w:ascii="HancomEQN" w:eastAsia="HancomEQN" w:hAnsi="바탕" w:cs="바탕" w:hint="eastAsia"/>
          <w:color w:val="343A40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4"/>
          <w:szCs w:val="24"/>
          <w:lang w:eastAsia="ko-KR"/>
        </w:rPr>
        <w:t>기능</w:t>
      </w:r>
    </w:p>
    <w:p w14:paraId="6CD40E51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3인 플레이 게임</w:t>
      </w:r>
    </w:p>
    <w:p w14:paraId="1E362327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카메라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좌표를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proofErr w:type="gram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가지고있어</w:t>
      </w:r>
      <w:proofErr w:type="spellEnd"/>
      <w:proofErr w:type="gram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,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화면이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다름</w:t>
      </w:r>
    </w:p>
    <w:p w14:paraId="1DEF5993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조건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spellStart"/>
      <w:proofErr w:type="gram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참여하고있는</w:t>
      </w:r>
      <w:proofErr w:type="spellEnd"/>
      <w:proofErr w:type="gram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모두가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깃발에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충돌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게임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클리어</w:t>
      </w:r>
    </w:p>
    <w:p w14:paraId="024C1E0B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목숨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공용으로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변경</w:t>
      </w:r>
    </w:p>
    <w:p w14:paraId="3D2943F8" w14:textId="77777777" w:rsidR="001F5A77" w:rsidRDefault="001F5A77" w:rsidP="001F5A77">
      <w:pPr>
        <w:widowControl w:val="0"/>
        <w:tabs>
          <w:tab w:val="left" w:pos="1024"/>
        </w:tabs>
        <w:wordWrap w:val="0"/>
        <w:autoSpaceDE w:val="0"/>
        <w:autoSpaceDN w:val="0"/>
        <w:spacing w:after="0" w:line="384" w:lineRule="auto"/>
        <w:jc w:val="both"/>
        <w:textAlignment w:val="baseline"/>
        <w:rPr>
          <w:rFonts w:ascii="HancomEQN" w:eastAsia="HancomEQN" w:hAnsi="굴림" w:cs="굴림"/>
          <w:color w:val="000000"/>
          <w:sz w:val="20"/>
          <w:szCs w:val="20"/>
          <w:lang w:eastAsia="ko-KR"/>
        </w:rPr>
      </w:pP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>-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플레이어간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상호작용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: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각각의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머리를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밟아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더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높게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proofErr w:type="gramStart"/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뛰어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오를</w:t>
      </w:r>
      <w:proofErr w:type="gramEnd"/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수</w:t>
      </w:r>
      <w:r>
        <w:rPr>
          <w:rFonts w:ascii="HancomEQN" w:eastAsia="HancomEQN" w:hAnsi="굴림" w:cs="굴림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000000"/>
          <w:sz w:val="20"/>
          <w:szCs w:val="20"/>
          <w:lang w:eastAsia="ko-KR"/>
        </w:rPr>
        <w:t>있음</w:t>
      </w:r>
    </w:p>
    <w:p w14:paraId="73214ED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FDBA052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07A2456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774E460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0E270AA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5A08DAAF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0BA5CD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28897CB4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D81C6E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6B77623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73BF2BC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11DBDDDB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Ansi="맑은 고딕" w:cs="맑은 고딕"/>
          <w:color w:val="212529"/>
          <w:sz w:val="20"/>
          <w:szCs w:val="20"/>
          <w:lang w:eastAsia="ko-KR"/>
        </w:rPr>
      </w:pPr>
    </w:p>
    <w:p w14:paraId="3ADADFF1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9CE0207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ind w:left="360" w:hanging="360"/>
        <w:rPr>
          <w:rFonts w:ascii="HancomEQN" w:eastAsia="HancomEQN" w:hint="eastAsia"/>
          <w:sz w:val="20"/>
          <w:szCs w:val="20"/>
          <w:lang w:eastAsia="ko-KR"/>
        </w:rPr>
      </w:pPr>
    </w:p>
    <w:p w14:paraId="6F30D2C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F142A3D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03A53450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73D4A5D8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FEB45EE" w14:textId="77777777" w:rsidR="001F5A77" w:rsidRDefault="001F5A77" w:rsidP="001F5A7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ascii="HancomEQN" w:eastAsia="HancomEQN" w:hint="eastAsia"/>
          <w:sz w:val="20"/>
          <w:szCs w:val="20"/>
          <w:lang w:eastAsia="ko-KR"/>
        </w:rPr>
      </w:pPr>
    </w:p>
    <w:p w14:paraId="3FE69C0B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Ⅱ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High-Level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0CFD310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noProof/>
          <w:sz w:val="20"/>
          <w:szCs w:val="20"/>
          <w:lang w:eastAsia="ko-KR"/>
        </w:rPr>
        <w:drawing>
          <wp:inline distT="0" distB="0" distL="0" distR="0" wp14:anchorId="4D5178F4" wp14:editId="499A057A">
            <wp:extent cx="5486400" cy="4523105"/>
            <wp:effectExtent l="0" t="0" r="0" b="0"/>
            <wp:docPr id="1030" name="shape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D97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Threads:</w:t>
      </w:r>
    </w:p>
    <w:p w14:paraId="0D9D805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1. Main Thread:</w:t>
      </w:r>
    </w:p>
    <w:p w14:paraId="6E51E4C5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시작</w:t>
      </w:r>
      <w:r>
        <w:rPr>
          <w:rFonts w:ascii="HancomEQN" w:eastAsia="HancomEQN"/>
          <w:sz w:val="20"/>
          <w:szCs w:val="20"/>
          <w:lang w:eastAsia="ko-KR"/>
        </w:rPr>
        <w:t>/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종료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관리</w:t>
      </w:r>
    </w:p>
    <w:p w14:paraId="56C23ED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게임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내의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로직계산함수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(Update())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74F2BAAA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BroadcastState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()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함수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1EEFFAC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-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proofErr w:type="spellStart"/>
      <w:r>
        <w:rPr>
          <w:rFonts w:ascii="바탕" w:eastAsia="바탕" w:hAnsi="바탕" w:cs="바탕" w:hint="eastAsia"/>
          <w:sz w:val="20"/>
          <w:szCs w:val="20"/>
          <w:lang w:eastAsia="ko-KR"/>
        </w:rPr>
        <w:t>패킷관리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gramStart"/>
      <w:r>
        <w:rPr>
          <w:rFonts w:ascii="바탕" w:eastAsia="바탕" w:hAnsi="바탕" w:cs="바탕" w:hint="eastAsia"/>
          <w:sz w:val="20"/>
          <w:szCs w:val="20"/>
          <w:lang w:eastAsia="ko-KR"/>
        </w:rPr>
        <w:t>함수</w:t>
      </w:r>
      <w:r>
        <w:rPr>
          <w:rFonts w:ascii="HancomEQN" w:eastAsia="HancomEQN"/>
          <w:sz w:val="20"/>
          <w:szCs w:val="20"/>
          <w:lang w:eastAsia="ko-KR"/>
        </w:rPr>
        <w:t>(</w:t>
      </w:r>
      <w:r>
        <w:rPr>
          <w:rFonts w:ascii="HancomEQN" w:eastAsia="HancomEQN" w:hint="eastAsia"/>
          <w:sz w:val="20"/>
          <w:szCs w:val="20"/>
          <w:lang w:eastAsia="ko-KR"/>
        </w:rPr>
        <w:t xml:space="preserve">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handlePacket</w:t>
      </w:r>
      <w:proofErr w:type="spellEnd"/>
      <w:proofErr w:type="gramEnd"/>
      <w:r>
        <w:rPr>
          <w:rFonts w:ascii="HancomEQN" w:eastAsia="HancomEQN"/>
          <w:sz w:val="20"/>
          <w:szCs w:val="20"/>
          <w:lang w:eastAsia="ko-KR"/>
        </w:rPr>
        <w:t xml:space="preserve">(),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ParsePacket</w:t>
      </w:r>
      <w:proofErr w:type="spellEnd"/>
      <w:r>
        <w:rPr>
          <w:rFonts w:ascii="HancomEQN" w:eastAsia="HancomEQN"/>
          <w:sz w:val="20"/>
          <w:szCs w:val="20"/>
          <w:lang w:eastAsia="ko-KR"/>
        </w:rPr>
        <w:t>(</w:t>
      </w:r>
      <w:proofErr w:type="gramStart"/>
      <w:r>
        <w:rPr>
          <w:rFonts w:ascii="HancomEQN" w:eastAsia="HancomEQN"/>
          <w:sz w:val="20"/>
          <w:szCs w:val="20"/>
          <w:lang w:eastAsia="ko-KR"/>
        </w:rPr>
        <w:t>) )</w:t>
      </w:r>
      <w:proofErr w:type="gramEnd"/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77756BC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2. Accept Thread:</w:t>
      </w:r>
    </w:p>
    <w:p w14:paraId="6EB595C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새로운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클라이언트의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접속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AcceptLoop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()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함수만을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4740BCE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>3. Client Thread:</w:t>
      </w:r>
    </w:p>
    <w:p w14:paraId="199BC542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각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클라이언트가</w:t>
      </w:r>
      <w:r>
        <w:rPr>
          <w:rFonts w:ascii="HancomEQN" w:eastAsia="HancomEQN"/>
          <w:sz w:val="20"/>
          <w:szCs w:val="20"/>
          <w:lang w:eastAsia="ko-KR"/>
        </w:rPr>
        <w:t xml:space="preserve"> 1:1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로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서버와의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송수신</w:t>
      </w:r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처리</w:t>
      </w:r>
    </w:p>
    <w:p w14:paraId="07EB3891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</w:p>
    <w:p w14:paraId="65E5C001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Ⅲ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Low-Level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디자인</w:t>
      </w:r>
    </w:p>
    <w:p w14:paraId="3A03E27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517"/>
        <w:gridCol w:w="4090"/>
      </w:tblGrid>
      <w:tr w:rsidR="001F5A77" w14:paraId="6E2BE1BC" w14:textId="77777777" w:rsidTr="00AC01D0">
        <w:trPr>
          <w:trHeight w:val="1130"/>
        </w:trPr>
        <w:tc>
          <w:tcPr>
            <w:tcW w:w="87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30176" w14:textId="77777777" w:rsidR="001F5A77" w:rsidRDefault="001F5A77" w:rsidP="00AC01D0">
            <w:pPr>
              <w:spacing w:line="240" w:lineRule="auto"/>
              <w:rPr>
                <w:rFonts w:ascii="HancomEQN" w:eastAsia="HancomEQN"/>
                <w:b/>
                <w:bCs/>
                <w:sz w:val="36"/>
                <w:szCs w:val="36"/>
                <w:lang w:eastAsia="ko-KR"/>
              </w:rPr>
            </w:pPr>
            <w:r>
              <w:rPr>
                <w:rFonts w:ascii="바탕" w:eastAsia="바탕" w:hAnsi="바탕" w:cs="바탕" w:hint="eastAsia"/>
                <w:b/>
                <w:bCs/>
                <w:sz w:val="36"/>
                <w:szCs w:val="36"/>
                <w:lang w:eastAsia="ko-KR"/>
              </w:rPr>
              <w:t>클라이언트</w:t>
            </w:r>
          </w:p>
        </w:tc>
      </w:tr>
      <w:tr w:rsidR="001F5A77" w14:paraId="53B07DCD" w14:textId="77777777" w:rsidTr="00AC01D0">
        <w:trPr>
          <w:trHeight w:val="82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C94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599CD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9E3654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클라이언트의 입력 데이터를 처리</w:t>
            </w:r>
          </w:p>
        </w:tc>
      </w:tr>
      <w:tr w:rsidR="001F5A77" w14:paraId="783D201F" w14:textId="77777777" w:rsidTr="00AC01D0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D6FFBC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1D961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DrawWorld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14563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플레이어, 몬스터, 맵 타일, 아이템, UI 등 화면에 그리는 전체 렌더링 호출</w:t>
            </w:r>
          </w:p>
        </w:tc>
      </w:tr>
      <w:tr w:rsidR="001F5A77" w14:paraId="284A295D" w14:textId="77777777" w:rsidTr="00AC01D0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064DC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</w:t>
            </w: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2C9B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SetPosition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609BE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으로부터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</w:t>
            </w:r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전달 받은</w:t>
            </w:r>
            <w:proofErr w:type="gram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값(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vx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vy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및 </w:t>
            </w:r>
            <w:proofErr w:type="spellStart"/>
            <w:proofErr w:type="gram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x,y</w:t>
            </w:r>
            <w:proofErr w:type="spellEnd"/>
            <w:proofErr w:type="gram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값)으로 플레이어 객체의 위치를 설정</w:t>
            </w:r>
          </w:p>
        </w:tc>
      </w:tr>
      <w:tr w:rsidR="001F5A77" w14:paraId="2F9AC2AE" w14:textId="77777777" w:rsidTr="00AC01D0">
        <w:trPr>
          <w:trHeight w:val="462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1A7F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2D4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GetPosition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7F83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 객체의 현재 x 또는 y 좌표 값을 반환</w:t>
            </w:r>
          </w:p>
        </w:tc>
      </w:tr>
      <w:tr w:rsidR="001F5A77" w14:paraId="5923C260" w14:textId="77777777" w:rsidTr="00AC01D0">
        <w:trPr>
          <w:trHeight w:val="46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2B5F7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DC7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E84820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프로토콜 송신.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GameInput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),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에서</w:t>
            </w:r>
            <w:proofErr w:type="gram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값을 전달받아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을 통해서 전송용 패킷으로 만들어 소켓을 통해 서버로 전송</w:t>
            </w:r>
          </w:p>
        </w:tc>
      </w:tr>
      <w:tr w:rsidR="001F5A77" w14:paraId="0B9D6B3E" w14:textId="77777777" w:rsidTr="00AC01D0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E4B30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5827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5BD8E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프로토콜 수신. </w:t>
            </w:r>
            <w:r>
              <w:rPr>
                <w:rFonts w:ascii="바탕" w:eastAsia="바탕" w:hAnsi="바탕" w:cs="바탕"/>
                <w:sz w:val="20"/>
                <w:szCs w:val="20"/>
                <w:lang w:eastAsia="ko-KR"/>
              </w:rPr>
              <w:t>서버로부터 데이터를 수신할 버퍼를 준비하고, 소켓을 통해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/>
                <w:sz w:val="20"/>
                <w:szCs w:val="20"/>
                <w:lang w:eastAsia="ko-KR"/>
              </w:rPr>
              <w:t>수신</w:t>
            </w:r>
          </w:p>
        </w:tc>
      </w:tr>
      <w:tr w:rsidR="001F5A77" w14:paraId="74958A2F" w14:textId="77777777" w:rsidTr="00AC01D0">
        <w:trPr>
          <w:trHeight w:val="4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7E20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16B20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B7C88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/>
                <w:sz w:val="20"/>
                <w:szCs w:val="20"/>
                <w:lang w:eastAsia="ko-KR"/>
              </w:rPr>
              <w:t>WinSoc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k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초기화하고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서버의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IP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주소와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포트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번호를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사용하여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서버에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(connect() API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)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시도하고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성공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여부를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반환</w:t>
            </w:r>
          </w:p>
        </w:tc>
      </w:tr>
      <w:tr w:rsidR="001F5A77" w14:paraId="310F6409" w14:textId="77777777" w:rsidTr="00AC01D0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E3196C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PacketManager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310E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BBA75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</w:t>
            </w:r>
          </w:p>
        </w:tc>
      </w:tr>
      <w:tr w:rsidR="001F5A77" w14:paraId="7FFB4CEA" w14:textId="77777777" w:rsidTr="00AC01D0">
        <w:trPr>
          <w:trHeight w:val="234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D8649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5704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800C10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파싱된</w:t>
            </w:r>
            <w:proofErr w:type="spellEnd"/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내용을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실제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로직에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1F5A77" w14:paraId="5F41788C" w14:textId="77777777" w:rsidTr="00AC01D0">
        <w:trPr>
          <w:trHeight w:val="1334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29F7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6DB9F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83B84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형태의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스트림으로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변환하여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전송용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패킷으로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만듦</w:t>
            </w:r>
          </w:p>
        </w:tc>
      </w:tr>
      <w:tr w:rsidR="001F5A77" w14:paraId="2664241F" w14:textId="77777777" w:rsidTr="00AC01D0">
        <w:trPr>
          <w:trHeight w:val="1283"/>
        </w:trPr>
        <w:tc>
          <w:tcPr>
            <w:tcW w:w="87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A7D4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b/>
                <w:bCs/>
                <w:sz w:val="36"/>
                <w:szCs w:val="36"/>
                <w:lang w:eastAsia="ko-KR"/>
              </w:rPr>
            </w:pPr>
            <w:r>
              <w:rPr>
                <w:rFonts w:ascii="바탕" w:eastAsia="바탕" w:hAnsi="바탕" w:cs="바탕" w:hint="eastAsia"/>
                <w:b/>
                <w:bCs/>
                <w:sz w:val="36"/>
                <w:szCs w:val="36"/>
                <w:lang w:eastAsia="ko-KR"/>
              </w:rPr>
              <w:lastRenderedPageBreak/>
              <w:t>서버</w:t>
            </w:r>
          </w:p>
        </w:tc>
      </w:tr>
      <w:tr w:rsidR="001F5A77" w14:paraId="3309DD10" w14:textId="77777777" w:rsidTr="00AC01D0">
        <w:trPr>
          <w:trHeight w:val="46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A765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A4FC7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43686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/>
                <w:sz w:val="20"/>
                <w:szCs w:val="20"/>
                <w:lang w:eastAsia="ko-KR"/>
              </w:rPr>
              <w:t>WinSoc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k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초기화하고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리스닝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소켓 생성, 바인딩 및 대기(listen)</w:t>
            </w:r>
          </w:p>
        </w:tc>
      </w:tr>
      <w:tr w:rsidR="001F5A77" w14:paraId="56DD3F3F" w14:textId="77777777" w:rsidTr="00AC01D0">
        <w:trPr>
          <w:trHeight w:val="581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282E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13EA4C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710496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accept()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호출하여 연결 수락, 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>Accept Thread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가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호출하여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처리를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전담</w:t>
            </w:r>
          </w:p>
        </w:tc>
      </w:tr>
      <w:tr w:rsidR="001F5A77" w14:paraId="0649F47E" w14:textId="77777777" w:rsidTr="00AC01D0">
        <w:trPr>
          <w:trHeight w:val="462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048A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PacketManager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7EFBD0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F44A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바이트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스트림을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객체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형태로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변환</w:t>
            </w:r>
          </w:p>
        </w:tc>
      </w:tr>
      <w:tr w:rsidR="001F5A77" w14:paraId="093C8A85" w14:textId="77777777" w:rsidTr="00AC01D0">
        <w:trPr>
          <w:trHeight w:val="360"/>
        </w:trPr>
        <w:tc>
          <w:tcPr>
            <w:tcW w:w="2121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354B3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93FEE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bool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605E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파싱된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내용을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실제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반영</w:t>
            </w:r>
          </w:p>
        </w:tc>
      </w:tr>
      <w:tr w:rsidR="001F5A77" w14:paraId="3FB07CF1" w14:textId="77777777" w:rsidTr="00AC01D0">
        <w:trPr>
          <w:trHeight w:val="360"/>
        </w:trPr>
        <w:tc>
          <w:tcPr>
            <w:tcW w:w="21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AB48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BAEC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SerializePacket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DC4B7" w14:textId="77777777" w:rsidR="001F5A77" w:rsidRDefault="001F5A77" w:rsidP="00AC01D0">
            <w:pPr>
              <w:spacing w:line="240" w:lineRule="auto"/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구조체/객체 형태의 데이터를 바이트 스트림으로 변환하여 네트워크 전송용 패킷으로 만듦</w:t>
            </w:r>
          </w:p>
        </w:tc>
      </w:tr>
      <w:tr w:rsidR="001F5A77" w14:paraId="2BDC9B8F" w14:textId="77777777" w:rsidTr="00AC01D0">
        <w:trPr>
          <w:trHeight w:val="524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608E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819B6F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Update(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4A64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맵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오브젝트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업데이트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</w:t>
            </w:r>
          </w:p>
        </w:tc>
      </w:tr>
      <w:tr w:rsidR="001F5A77" w14:paraId="2C724CFF" w14:textId="77777777" w:rsidTr="00AC01D0">
        <w:trPr>
          <w:trHeight w:val="524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890A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DFA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E287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플레이어와 블록, 플레이어와 몬스터 간의 상호작용 및 충돌을 검사</w:t>
            </w:r>
          </w:p>
        </w:tc>
      </w:tr>
      <w:tr w:rsidR="001F5A77" w14:paraId="7E0855A6" w14:textId="77777777" w:rsidTr="00AC01D0">
        <w:trPr>
          <w:trHeight w:val="1030"/>
        </w:trPr>
        <w:tc>
          <w:tcPr>
            <w:tcW w:w="21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0933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ThreadManager</w:t>
            </w:r>
            <w:proofErr w:type="spellEnd"/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1CE19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GameLoop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6A58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시작버튼과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같은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acceptThread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AcceptLoop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mainThread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에서의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핵심인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로직함수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패킷큐처리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브로드캐스트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Loop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</w:p>
        </w:tc>
      </w:tr>
      <w:tr w:rsidR="001F5A77" w14:paraId="7B222A1B" w14:textId="77777777" w:rsidTr="00AC01D0">
        <w:trPr>
          <w:trHeight w:val="630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CAB0F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AF326A2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AcceptLoop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ab/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D1DCBD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accept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했을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INVALID_SOCKET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아니라면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새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호출</w:t>
            </w:r>
          </w:p>
        </w:tc>
      </w:tr>
      <w:tr w:rsidR="001F5A77" w14:paraId="4A7D1D77" w14:textId="77777777" w:rsidTr="00AC01D0">
        <w:trPr>
          <w:trHeight w:val="496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B64BC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4855EB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BroadcastState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8F7B60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있는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플레이어에게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</w:tr>
      <w:tr w:rsidR="001F5A77" w14:paraId="62024D51" w14:textId="77777777" w:rsidTr="00AC01D0">
        <w:trPr>
          <w:trHeight w:val="1030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E0475B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1E41D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int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D03EB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0~MAX_</w:t>
            </w:r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PLAYERS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빈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찾아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Client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에게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해당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ID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활성화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정보를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등록해준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ClientLoop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할당받은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생성해줌</w:t>
            </w:r>
          </w:p>
        </w:tc>
      </w:tr>
      <w:tr w:rsidR="001F5A77" w14:paraId="39A44F72" w14:textId="77777777" w:rsidTr="00AC01D0">
        <w:trPr>
          <w:trHeight w:val="524"/>
        </w:trPr>
        <w:tc>
          <w:tcPr>
            <w:tcW w:w="21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D09AD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2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548DEE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void </w:t>
            </w: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ClientLoop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79B3DF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받은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패킷큐에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저장</w:t>
            </w:r>
          </w:p>
        </w:tc>
      </w:tr>
    </w:tbl>
    <w:p w14:paraId="6F889CC8" w14:textId="77777777" w:rsidR="001F5A77" w:rsidRDefault="001F5A77" w:rsidP="001F5A77">
      <w:pPr>
        <w:spacing w:line="240" w:lineRule="auto"/>
        <w:rPr>
          <w:rFonts w:ascii="HancomEQN" w:eastAsia="HancomEQN"/>
          <w:sz w:val="36"/>
          <w:szCs w:val="36"/>
          <w:lang w:eastAsia="ko-KR"/>
        </w:rPr>
      </w:pPr>
      <w:r>
        <w:rPr>
          <w:rFonts w:ascii="HancomEQN" w:eastAsia="HancomEQN" w:hint="eastAsia"/>
          <w:sz w:val="36"/>
          <w:szCs w:val="36"/>
          <w:lang w:eastAsia="ko-KR"/>
        </w:rPr>
        <w:lastRenderedPageBreak/>
        <w:t>Application Protocol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2"/>
      </w:tblGrid>
      <w:tr w:rsidR="001F5A77" w14:paraId="3331ECB8" w14:textId="77777777" w:rsidTr="00AC01D0">
        <w:trPr>
          <w:trHeight w:val="433"/>
        </w:trPr>
        <w:tc>
          <w:tcPr>
            <w:tcW w:w="426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6F392B9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</w:p>
          <w:p w14:paraId="2950BCF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  <w:tc>
          <w:tcPr>
            <w:tcW w:w="4264" w:type="dxa"/>
            <w:gridSpan w:val="2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6E2FF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</w:p>
        </w:tc>
      </w:tr>
      <w:tr w:rsidR="001F5A77" w14:paraId="781984A1" w14:textId="77777777" w:rsidTr="00AC01D0">
        <w:trPr>
          <w:trHeight w:val="318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532337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7ABCB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논블록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A57F4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C0FE03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1F5A77" w14:paraId="63451B9F" w14:textId="77777777" w:rsidTr="00AC01D0">
        <w:trPr>
          <w:trHeight w:val="576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020EDA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BroadcastState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8006623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함수로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있는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플레이어에게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5B153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4AE521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입력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</w:tc>
      </w:tr>
      <w:tr w:rsidR="001F5A77" w14:paraId="562B1FD1" w14:textId="77777777" w:rsidTr="00AC01D0">
        <w:trPr>
          <w:trHeight w:val="197"/>
        </w:trPr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418D88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DF9465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PlayerID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값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소켓정보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해당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ID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활성화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클라이언트스레드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A4C8F14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3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619C86E" w14:textId="77777777" w:rsidR="001F5A77" w:rsidRDefault="001F5A77" w:rsidP="00AC01D0">
            <w:pPr>
              <w:spacing w:line="240" w:lineRule="auto"/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브로드캐스트한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수신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패킷큐에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저장</w:t>
            </w:r>
          </w:p>
        </w:tc>
      </w:tr>
    </w:tbl>
    <w:p w14:paraId="4F707881" w14:textId="77777777" w:rsidR="001F5A77" w:rsidRDefault="001F5A77" w:rsidP="001F5A77">
      <w:pPr>
        <w:rPr>
          <w:lang w:eastAsia="ko-KR"/>
        </w:rPr>
      </w:pPr>
    </w:p>
    <w:p w14:paraId="28CBD610" w14:textId="77777777" w:rsidR="001F5A77" w:rsidRDefault="001F5A77" w:rsidP="001F5A77">
      <w:pPr>
        <w:rPr>
          <w:lang w:eastAsia="ko-KR"/>
        </w:rPr>
      </w:pPr>
    </w:p>
    <w:p w14:paraId="2EDFFE8D" w14:textId="77777777" w:rsidR="001F5A77" w:rsidRDefault="001F5A77" w:rsidP="001F5A77">
      <w:pPr>
        <w:rPr>
          <w:lang w:eastAsia="ko-KR"/>
        </w:rPr>
      </w:pPr>
    </w:p>
    <w:p w14:paraId="62353FC9" w14:textId="77777777" w:rsidR="001F5A77" w:rsidRDefault="001F5A77" w:rsidP="001F5A77">
      <w:pPr>
        <w:rPr>
          <w:lang w:eastAsia="ko-KR"/>
        </w:rPr>
      </w:pPr>
    </w:p>
    <w:p w14:paraId="2FDCF6AF" w14:textId="77777777" w:rsidR="001F5A77" w:rsidRDefault="001F5A77" w:rsidP="001F5A77">
      <w:pPr>
        <w:rPr>
          <w:lang w:eastAsia="ko-KR"/>
        </w:rPr>
      </w:pPr>
    </w:p>
    <w:p w14:paraId="4AF06A4B" w14:textId="77777777" w:rsidR="001F5A77" w:rsidRDefault="001F5A77" w:rsidP="001F5A77">
      <w:pPr>
        <w:rPr>
          <w:lang w:eastAsia="ko-KR"/>
        </w:rPr>
      </w:pPr>
    </w:p>
    <w:p w14:paraId="042AAD78" w14:textId="77777777" w:rsidR="001F5A77" w:rsidRDefault="001F5A77" w:rsidP="001F5A77">
      <w:pPr>
        <w:rPr>
          <w:lang w:eastAsia="ko-KR"/>
        </w:rPr>
      </w:pPr>
    </w:p>
    <w:p w14:paraId="744D8F7C" w14:textId="77777777" w:rsidR="001F5A77" w:rsidRDefault="001F5A77" w:rsidP="001F5A77">
      <w:pPr>
        <w:rPr>
          <w:lang w:eastAsia="ko-KR"/>
        </w:rPr>
      </w:pPr>
    </w:p>
    <w:p w14:paraId="5E867F68" w14:textId="77777777" w:rsidR="001F5A77" w:rsidRDefault="001F5A77" w:rsidP="001F5A77">
      <w:pPr>
        <w:rPr>
          <w:lang w:eastAsia="ko-KR"/>
        </w:rPr>
      </w:pPr>
    </w:p>
    <w:p w14:paraId="68D2A041" w14:textId="77777777" w:rsidR="001F5A77" w:rsidRDefault="001F5A77" w:rsidP="001F5A77">
      <w:pPr>
        <w:rPr>
          <w:lang w:eastAsia="ko-KR"/>
        </w:rPr>
      </w:pPr>
    </w:p>
    <w:p w14:paraId="735AD7E5" w14:textId="77777777" w:rsidR="001F5A77" w:rsidRDefault="001F5A77" w:rsidP="001F5A77">
      <w:pPr>
        <w:rPr>
          <w:lang w:eastAsia="ko-KR"/>
        </w:rPr>
      </w:pPr>
    </w:p>
    <w:p w14:paraId="7F1956D0" w14:textId="77777777" w:rsidR="001F5A77" w:rsidRDefault="001F5A77" w:rsidP="001F5A77">
      <w:pPr>
        <w:rPr>
          <w:lang w:eastAsia="ko-KR"/>
        </w:rPr>
      </w:pPr>
    </w:p>
    <w:p w14:paraId="0A2455B0" w14:textId="77777777" w:rsidR="001F5A77" w:rsidRDefault="001F5A77" w:rsidP="001F5A77">
      <w:pPr>
        <w:rPr>
          <w:lang w:eastAsia="ko-KR"/>
        </w:rPr>
      </w:pPr>
    </w:p>
    <w:p w14:paraId="2EF7F89C" w14:textId="77777777" w:rsidR="001F5A77" w:rsidRDefault="001F5A77" w:rsidP="001F5A77">
      <w:pPr>
        <w:rPr>
          <w:rFonts w:eastAsia="맑은 고딕"/>
          <w:lang w:eastAsia="ko-KR"/>
        </w:rPr>
      </w:pPr>
    </w:p>
    <w:p w14:paraId="7A0950EF" w14:textId="77777777" w:rsidR="001F5A77" w:rsidRPr="00C201F0" w:rsidRDefault="001F5A77" w:rsidP="001F5A77">
      <w:pPr>
        <w:rPr>
          <w:rFonts w:eastAsia="맑은 고딕"/>
          <w:lang w:eastAsia="ko-KR"/>
        </w:rPr>
      </w:pPr>
    </w:p>
    <w:p w14:paraId="5272DFFA" w14:textId="77777777" w:rsidR="001F5A77" w:rsidRDefault="001F5A77" w:rsidP="001F5A77">
      <w:pPr>
        <w:rPr>
          <w:b/>
          <w:bCs/>
          <w:sz w:val="30"/>
          <w:szCs w:val="30"/>
          <w:lang w:eastAsia="ko-KR"/>
        </w:rPr>
      </w:pPr>
      <w:r>
        <w:rPr>
          <w:rFonts w:hint="eastAsia"/>
          <w:b/>
          <w:bCs/>
          <w:sz w:val="30"/>
          <w:szCs w:val="30"/>
          <w:lang w:eastAsia="ko-KR"/>
        </w:rPr>
        <w:lastRenderedPageBreak/>
        <w:t>스레드</w:t>
      </w:r>
      <w:r>
        <w:rPr>
          <w:rFonts w:hint="eastAsia"/>
          <w:b/>
          <w:bCs/>
          <w:sz w:val="30"/>
          <w:szCs w:val="30"/>
          <w:lang w:eastAsia="ko-KR"/>
        </w:rPr>
        <w:t xml:space="preserve"> </w:t>
      </w:r>
      <w:r>
        <w:rPr>
          <w:rFonts w:hint="eastAsia"/>
          <w:b/>
          <w:bCs/>
          <w:sz w:val="30"/>
          <w:szCs w:val="30"/>
          <w:lang w:eastAsia="ko-KR"/>
        </w:rPr>
        <w:t>함수</w:t>
      </w:r>
      <w:r>
        <w:rPr>
          <w:rFonts w:hint="eastAsia"/>
          <w:b/>
          <w:bCs/>
          <w:sz w:val="30"/>
          <w:szCs w:val="30"/>
          <w:lang w:eastAsia="ko-KR"/>
        </w:rPr>
        <w:t xml:space="preserve"> </w:t>
      </w:r>
      <w:r>
        <w:rPr>
          <w:rFonts w:hint="eastAsia"/>
          <w:b/>
          <w:bCs/>
          <w:sz w:val="30"/>
          <w:szCs w:val="30"/>
          <w:lang w:eastAsia="ko-KR"/>
        </w:rPr>
        <w:t>정의</w:t>
      </w:r>
    </w:p>
    <w:p w14:paraId="1C075D1A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1. </w:t>
      </w:r>
      <w:proofErr w:type="spellStart"/>
      <w:proofErr w:type="gramStart"/>
      <w:r>
        <w:rPr>
          <w:sz w:val="20"/>
          <w:szCs w:val="20"/>
          <w:lang w:eastAsia="ko-KR"/>
        </w:rPr>
        <w:t>ThreadManager</w:t>
      </w:r>
      <w:proofErr w:type="spellEnd"/>
      <w:r>
        <w:rPr>
          <w:sz w:val="20"/>
          <w:szCs w:val="20"/>
          <w:lang w:eastAsia="ko-KR"/>
        </w:rPr>
        <w:t>::</w:t>
      </w:r>
      <w:proofErr w:type="spellStart"/>
      <w:r>
        <w:rPr>
          <w:sz w:val="20"/>
          <w:szCs w:val="20"/>
          <w:lang w:eastAsia="ko-KR"/>
        </w:rPr>
        <w:t>GameLoop</w:t>
      </w:r>
      <w:proofErr w:type="spellEnd"/>
      <w:r>
        <w:rPr>
          <w:sz w:val="20"/>
          <w:szCs w:val="20"/>
          <w:lang w:eastAsia="ko-KR"/>
        </w:rPr>
        <w:t>(</w:t>
      </w:r>
      <w:proofErr w:type="gramEnd"/>
      <w:r>
        <w:rPr>
          <w:sz w:val="20"/>
          <w:szCs w:val="20"/>
          <w:lang w:eastAsia="ko-KR"/>
        </w:rPr>
        <w:t>) (Main Thread)</w:t>
      </w:r>
    </w:p>
    <w:p w14:paraId="618B7BC5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서버의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메인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게임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루프를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실행합니다</w:t>
      </w:r>
      <w:r>
        <w:rPr>
          <w:sz w:val="20"/>
          <w:szCs w:val="20"/>
          <w:lang w:eastAsia="ko-KR"/>
        </w:rPr>
        <w:t>.</w:t>
      </w:r>
    </w:p>
    <w:p w14:paraId="3F181FCA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기능</w:t>
      </w:r>
      <w:r>
        <w:rPr>
          <w:sz w:val="20"/>
          <w:szCs w:val="20"/>
          <w:lang w:eastAsia="ko-KR"/>
        </w:rPr>
        <w:t xml:space="preserve">: </w:t>
      </w:r>
      <w:proofErr w:type="spellStart"/>
      <w:r>
        <w:rPr>
          <w:sz w:val="20"/>
          <w:szCs w:val="20"/>
          <w:lang w:eastAsia="ko-KR"/>
        </w:rPr>
        <w:t>ProcessInputQueue</w:t>
      </w:r>
      <w:proofErr w:type="spellEnd"/>
      <w:r>
        <w:rPr>
          <w:sz w:val="20"/>
          <w:szCs w:val="20"/>
          <w:lang w:eastAsia="ko-KR"/>
        </w:rPr>
        <w:t>()</w:t>
      </w:r>
      <w:proofErr w:type="spellStart"/>
      <w:r>
        <w:rPr>
          <w:sz w:val="20"/>
          <w:szCs w:val="20"/>
          <w:lang w:eastAsia="ko-KR"/>
        </w:rPr>
        <w:t>를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패킷을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처리하고</w:t>
      </w:r>
      <w:r>
        <w:rPr>
          <w:sz w:val="20"/>
          <w:szCs w:val="20"/>
          <w:lang w:eastAsia="ko-KR"/>
        </w:rPr>
        <w:t xml:space="preserve">, </w:t>
      </w:r>
      <w:proofErr w:type="spellStart"/>
      <w:r>
        <w:rPr>
          <w:sz w:val="20"/>
          <w:szCs w:val="20"/>
          <w:lang w:eastAsia="ko-KR"/>
        </w:rPr>
        <w:t>CalculateGamePhysics</w:t>
      </w:r>
      <w:proofErr w:type="spellEnd"/>
      <w:r>
        <w:rPr>
          <w:sz w:val="20"/>
          <w:szCs w:val="20"/>
          <w:lang w:eastAsia="ko-KR"/>
        </w:rPr>
        <w:t>()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로직을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계산하며</w:t>
      </w:r>
      <w:r>
        <w:rPr>
          <w:sz w:val="20"/>
          <w:szCs w:val="20"/>
          <w:lang w:eastAsia="ko-KR"/>
        </w:rPr>
        <w:t xml:space="preserve">, </w:t>
      </w:r>
      <w:proofErr w:type="spellStart"/>
      <w:r>
        <w:rPr>
          <w:sz w:val="20"/>
          <w:szCs w:val="20"/>
          <w:lang w:eastAsia="ko-KR"/>
        </w:rPr>
        <w:t>BroadcastState</w:t>
      </w:r>
      <w:proofErr w:type="spellEnd"/>
      <w:r>
        <w:rPr>
          <w:sz w:val="20"/>
          <w:szCs w:val="20"/>
          <w:lang w:eastAsia="ko-KR"/>
        </w:rPr>
        <w:t>()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전파하는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서버의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심장역할을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합니다</w:t>
      </w:r>
      <w:r>
        <w:rPr>
          <w:sz w:val="20"/>
          <w:szCs w:val="20"/>
          <w:lang w:eastAsia="ko-KR"/>
        </w:rPr>
        <w:t>.</w:t>
      </w:r>
    </w:p>
    <w:p w14:paraId="1B885F74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스레드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유형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일반적으로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메인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스레드로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불리며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서버의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로직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일관성을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책임집니다</w:t>
      </w:r>
      <w:r>
        <w:rPr>
          <w:sz w:val="20"/>
          <w:szCs w:val="20"/>
          <w:lang w:eastAsia="ko-KR"/>
        </w:rPr>
        <w:t>.</w:t>
      </w:r>
    </w:p>
    <w:p w14:paraId="59C29B2A" w14:textId="77777777" w:rsidR="001F5A77" w:rsidRDefault="001F5A77" w:rsidP="001F5A77">
      <w:pPr>
        <w:rPr>
          <w:sz w:val="20"/>
          <w:szCs w:val="20"/>
          <w:lang w:eastAsia="ko-KR"/>
        </w:rPr>
      </w:pPr>
    </w:p>
    <w:p w14:paraId="19C772AD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2. </w:t>
      </w:r>
      <w:proofErr w:type="spellStart"/>
      <w:proofErr w:type="gramStart"/>
      <w:r>
        <w:rPr>
          <w:sz w:val="20"/>
          <w:szCs w:val="20"/>
          <w:lang w:eastAsia="ko-KR"/>
        </w:rPr>
        <w:t>ThreadManager</w:t>
      </w:r>
      <w:proofErr w:type="spellEnd"/>
      <w:r>
        <w:rPr>
          <w:sz w:val="20"/>
          <w:szCs w:val="20"/>
          <w:lang w:eastAsia="ko-KR"/>
        </w:rPr>
        <w:t>::</w:t>
      </w:r>
      <w:proofErr w:type="spellStart"/>
      <w:r>
        <w:rPr>
          <w:sz w:val="20"/>
          <w:szCs w:val="20"/>
          <w:lang w:eastAsia="ko-KR"/>
        </w:rPr>
        <w:t>AcceptLoop</w:t>
      </w:r>
      <w:proofErr w:type="spellEnd"/>
      <w:r>
        <w:rPr>
          <w:sz w:val="20"/>
          <w:szCs w:val="20"/>
          <w:lang w:eastAsia="ko-KR"/>
        </w:rPr>
        <w:t>(</w:t>
      </w:r>
      <w:proofErr w:type="gramEnd"/>
      <w:r>
        <w:rPr>
          <w:sz w:val="20"/>
          <w:szCs w:val="20"/>
          <w:lang w:eastAsia="ko-KR"/>
        </w:rPr>
        <w:t>) (Accept Thread)</w:t>
      </w:r>
    </w:p>
    <w:p w14:paraId="13871737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새로운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접속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요청을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처리합니다</w:t>
      </w:r>
      <w:r>
        <w:rPr>
          <w:sz w:val="20"/>
          <w:szCs w:val="20"/>
          <w:lang w:eastAsia="ko-KR"/>
        </w:rPr>
        <w:t>.</w:t>
      </w:r>
    </w:p>
    <w:p w14:paraId="40924D95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기능</w:t>
      </w:r>
      <w:r>
        <w:rPr>
          <w:sz w:val="20"/>
          <w:szCs w:val="20"/>
          <w:lang w:eastAsia="ko-KR"/>
        </w:rPr>
        <w:t xml:space="preserve">: </w:t>
      </w:r>
      <w:proofErr w:type="spellStart"/>
      <w:r>
        <w:rPr>
          <w:sz w:val="20"/>
          <w:szCs w:val="20"/>
          <w:lang w:eastAsia="ko-KR"/>
        </w:rPr>
        <w:t>논블로킹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방식으로</w:t>
      </w:r>
      <w:r>
        <w:rPr>
          <w:sz w:val="20"/>
          <w:szCs w:val="20"/>
          <w:lang w:eastAsia="ko-KR"/>
        </w:rPr>
        <w:t xml:space="preserve"> </w:t>
      </w:r>
      <w:proofErr w:type="spellStart"/>
      <w:proofErr w:type="gramStart"/>
      <w:r>
        <w:rPr>
          <w:sz w:val="20"/>
          <w:szCs w:val="20"/>
          <w:lang w:eastAsia="ko-KR"/>
        </w:rPr>
        <w:t>NetworkManager</w:t>
      </w:r>
      <w:proofErr w:type="spellEnd"/>
      <w:r>
        <w:rPr>
          <w:sz w:val="20"/>
          <w:szCs w:val="20"/>
          <w:lang w:eastAsia="ko-KR"/>
        </w:rPr>
        <w:t>:.</w:t>
      </w:r>
      <w:proofErr w:type="spellStart"/>
      <w:proofErr w:type="gramEnd"/>
      <w:r>
        <w:rPr>
          <w:sz w:val="20"/>
          <w:szCs w:val="20"/>
          <w:lang w:eastAsia="ko-KR"/>
        </w:rPr>
        <w:t>AcceptClient</w:t>
      </w:r>
      <w:proofErr w:type="spellEnd"/>
      <w:r>
        <w:rPr>
          <w:sz w:val="20"/>
          <w:szCs w:val="20"/>
          <w:lang w:eastAsia="ko-KR"/>
        </w:rPr>
        <w:t>()</w:t>
      </w:r>
      <w:proofErr w:type="spellStart"/>
      <w:r>
        <w:rPr>
          <w:sz w:val="20"/>
          <w:szCs w:val="20"/>
          <w:lang w:eastAsia="ko-KR"/>
        </w:rPr>
        <w:t>를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지속적으로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호출하여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새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수락하고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성공하면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해당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위한</w:t>
      </w:r>
      <w:r>
        <w:rPr>
          <w:sz w:val="20"/>
          <w:szCs w:val="20"/>
          <w:lang w:eastAsia="ko-KR"/>
        </w:rPr>
        <w:t xml:space="preserve"> </w:t>
      </w:r>
      <w:proofErr w:type="spellStart"/>
      <w:r>
        <w:rPr>
          <w:sz w:val="20"/>
          <w:szCs w:val="20"/>
          <w:lang w:eastAsia="ko-KR"/>
        </w:rPr>
        <w:t>ClientLoop</w:t>
      </w:r>
      <w:proofErr w:type="spellEnd"/>
      <w:r>
        <w:rPr>
          <w:sz w:val="20"/>
          <w:szCs w:val="20"/>
          <w:lang w:eastAsia="ko-KR"/>
        </w:rPr>
        <w:t>스레드를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생성합니다</w:t>
      </w:r>
      <w:r>
        <w:rPr>
          <w:sz w:val="20"/>
          <w:szCs w:val="20"/>
          <w:lang w:eastAsia="ko-KR"/>
        </w:rPr>
        <w:t>.</w:t>
      </w:r>
    </w:p>
    <w:p w14:paraId="47B7143C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스레드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유형</w:t>
      </w:r>
      <w:r>
        <w:rPr>
          <w:sz w:val="20"/>
          <w:szCs w:val="20"/>
          <w:lang w:eastAsia="ko-KR"/>
        </w:rPr>
        <w:t xml:space="preserve">: I/O </w:t>
      </w:r>
      <w:r>
        <w:rPr>
          <w:sz w:val="20"/>
          <w:szCs w:val="20"/>
          <w:lang w:eastAsia="ko-KR"/>
        </w:rPr>
        <w:t>스레드의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일종으로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접속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처리만을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전담합니다</w:t>
      </w:r>
      <w:r>
        <w:rPr>
          <w:sz w:val="20"/>
          <w:szCs w:val="20"/>
          <w:lang w:eastAsia="ko-KR"/>
        </w:rPr>
        <w:t>.</w:t>
      </w:r>
    </w:p>
    <w:p w14:paraId="55902A19" w14:textId="77777777" w:rsidR="001F5A77" w:rsidRDefault="001F5A77" w:rsidP="001F5A77">
      <w:pPr>
        <w:rPr>
          <w:sz w:val="20"/>
          <w:szCs w:val="20"/>
          <w:lang w:eastAsia="ko-KR"/>
        </w:rPr>
      </w:pPr>
    </w:p>
    <w:p w14:paraId="16ABD4EE" w14:textId="77777777" w:rsidR="001F5A77" w:rsidRDefault="001F5A77" w:rsidP="001F5A77">
      <w:pPr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proofErr w:type="spellStart"/>
      <w:proofErr w:type="gramStart"/>
      <w:r>
        <w:rPr>
          <w:sz w:val="20"/>
          <w:szCs w:val="20"/>
          <w:lang w:eastAsia="ko-KR"/>
        </w:rPr>
        <w:t>Thread</w:t>
      </w:r>
      <w:r>
        <w:rPr>
          <w:sz w:val="20"/>
          <w:szCs w:val="20"/>
        </w:rPr>
        <w:t>Manager</w:t>
      </w:r>
      <w:proofErr w:type="spellEnd"/>
      <w:r>
        <w:rPr>
          <w:sz w:val="20"/>
          <w:szCs w:val="20"/>
        </w:rPr>
        <w:t>::</w:t>
      </w:r>
      <w:proofErr w:type="spellStart"/>
      <w:r>
        <w:rPr>
          <w:sz w:val="20"/>
          <w:szCs w:val="20"/>
        </w:rPr>
        <w:t>ClientLoop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int </w:t>
      </w:r>
      <w:proofErr w:type="spellStart"/>
      <w:r>
        <w:rPr>
          <w:sz w:val="20"/>
          <w:szCs w:val="20"/>
        </w:rPr>
        <w:t>playerID</w:t>
      </w:r>
      <w:proofErr w:type="spellEnd"/>
      <w:r>
        <w:rPr>
          <w:sz w:val="20"/>
          <w:szCs w:val="20"/>
        </w:rPr>
        <w:t xml:space="preserve">, SOCKET </w:t>
      </w:r>
      <w:proofErr w:type="spellStart"/>
      <w:r>
        <w:rPr>
          <w:sz w:val="20"/>
          <w:szCs w:val="20"/>
        </w:rPr>
        <w:t>clientSock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</w:rPr>
        <w:t>(Client Thread)</w:t>
      </w:r>
    </w:p>
    <w:p w14:paraId="59146BC0" w14:textId="77777777" w:rsidR="001F5A77" w:rsidRDefault="001F5A77" w:rsidP="001F5A77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할당된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클라이언트와의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네트워크</w:t>
      </w:r>
      <w:r>
        <w:rPr>
          <w:sz w:val="20"/>
          <w:szCs w:val="20"/>
          <w:lang w:eastAsia="ko-KR"/>
        </w:rPr>
        <w:t xml:space="preserve"> I/O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전담합니다</w:t>
      </w:r>
      <w:r>
        <w:rPr>
          <w:sz w:val="20"/>
          <w:szCs w:val="20"/>
          <w:lang w:eastAsia="ko-KR"/>
        </w:rPr>
        <w:t>.</w:t>
      </w:r>
    </w:p>
    <w:p w14:paraId="7F7694EA" w14:textId="77777777" w:rsidR="001F5A77" w:rsidRDefault="001F5A77" w:rsidP="001F5A77">
      <w:pPr>
        <w:rPr>
          <w:lang w:eastAsia="ko-KR"/>
        </w:rPr>
      </w:pPr>
      <w:r>
        <w:rPr>
          <w:sz w:val="20"/>
          <w:szCs w:val="20"/>
          <w:lang w:eastAsia="ko-KR"/>
        </w:rPr>
        <w:t>기능</w:t>
      </w:r>
      <w:r>
        <w:rPr>
          <w:sz w:val="20"/>
          <w:szCs w:val="20"/>
          <w:lang w:eastAsia="ko-KR"/>
        </w:rPr>
        <w:t xml:space="preserve">: </w:t>
      </w:r>
      <w:proofErr w:type="spellStart"/>
      <w:r>
        <w:rPr>
          <w:sz w:val="20"/>
          <w:szCs w:val="20"/>
          <w:lang w:eastAsia="ko-KR"/>
        </w:rPr>
        <w:t>recv</w:t>
      </w:r>
      <w:proofErr w:type="spellEnd"/>
      <w:r>
        <w:rPr>
          <w:sz w:val="20"/>
          <w:szCs w:val="20"/>
          <w:lang w:eastAsia="ko-KR"/>
        </w:rPr>
        <w:t>()</w:t>
      </w:r>
      <w:r>
        <w:rPr>
          <w:sz w:val="20"/>
          <w:szCs w:val="20"/>
          <w:lang w:eastAsia="ko-KR"/>
        </w:rPr>
        <w:t>함수를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클라이언트의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패킷을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수신하고</w:t>
      </w:r>
      <w:r>
        <w:rPr>
          <w:sz w:val="20"/>
          <w:szCs w:val="20"/>
          <w:lang w:eastAsia="ko-KR"/>
        </w:rPr>
        <w:t xml:space="preserve">, </w:t>
      </w:r>
      <w:proofErr w:type="spellStart"/>
      <w:r>
        <w:rPr>
          <w:sz w:val="20"/>
          <w:szCs w:val="20"/>
          <w:lang w:eastAsia="ko-KR"/>
        </w:rPr>
        <w:t>ParsePacket</w:t>
      </w:r>
      <w:proofErr w:type="spellEnd"/>
      <w:r>
        <w:rPr>
          <w:sz w:val="20"/>
          <w:szCs w:val="20"/>
          <w:lang w:eastAsia="ko-KR"/>
        </w:rPr>
        <w:t>역할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코드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인라인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구현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수행하여</w:t>
      </w:r>
      <w:r>
        <w:rPr>
          <w:sz w:val="20"/>
          <w:szCs w:val="20"/>
          <w:lang w:eastAsia="ko-KR"/>
        </w:rPr>
        <w:t xml:space="preserve"> </w:t>
      </w:r>
      <w:proofErr w:type="spellStart"/>
      <w:r>
        <w:rPr>
          <w:sz w:val="20"/>
          <w:szCs w:val="20"/>
          <w:lang w:eastAsia="ko-KR"/>
        </w:rPr>
        <w:t>PacketInfo</w:t>
      </w:r>
      <w:proofErr w:type="spellEnd"/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생성한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패킷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큐</w:t>
      </w:r>
      <w:r>
        <w:rPr>
          <w:sz w:val="20"/>
          <w:szCs w:val="20"/>
          <w:lang w:eastAsia="ko-KR"/>
        </w:rPr>
        <w:t>(</w:t>
      </w:r>
      <w:proofErr w:type="spellStart"/>
      <w:r>
        <w:rPr>
          <w:sz w:val="20"/>
          <w:szCs w:val="20"/>
          <w:lang w:eastAsia="ko-KR"/>
        </w:rPr>
        <w:t>m_packetQueue</w:t>
      </w:r>
      <w:proofErr w:type="spellEnd"/>
      <w:r>
        <w:rPr>
          <w:sz w:val="20"/>
          <w:szCs w:val="20"/>
          <w:lang w:eastAsia="ko-KR"/>
        </w:rPr>
        <w:t>)</w:t>
      </w:r>
      <w:proofErr w:type="spellStart"/>
      <w:r>
        <w:rPr>
          <w:sz w:val="20"/>
          <w:szCs w:val="20"/>
          <w:lang w:eastAsia="ko-KR"/>
        </w:rPr>
        <w:t>에</w:t>
      </w:r>
      <w:proofErr w:type="spellEnd"/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삽입하는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역할까지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수행합니다</w:t>
      </w:r>
      <w:r>
        <w:rPr>
          <w:sz w:val="20"/>
          <w:szCs w:val="20"/>
          <w:lang w:eastAsia="ko-KR"/>
        </w:rPr>
        <w:t>.</w:t>
      </w:r>
    </w:p>
    <w:p w14:paraId="033BD1F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8F3AFD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7AE08F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A9B33F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F246538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24BBF75" w14:textId="77777777" w:rsidR="001F5A77" w:rsidRDefault="001F5A77" w:rsidP="001F5A77">
      <w:pPr>
        <w:spacing w:line="240" w:lineRule="auto"/>
        <w:rPr>
          <w:rFonts w:ascii="HancomEQN" w:eastAsia="HancomEQN"/>
          <w:b/>
          <w:bCs/>
          <w:sz w:val="30"/>
          <w:szCs w:val="30"/>
          <w:lang w:eastAsia="ko-KR"/>
        </w:rPr>
      </w:pPr>
      <w:r>
        <w:rPr>
          <w:rFonts w:ascii="HancomEQN" w:eastAsia="HancomEQN" w:hint="eastAsia"/>
          <w:b/>
          <w:bCs/>
          <w:sz w:val="30"/>
          <w:szCs w:val="30"/>
          <w:lang w:eastAsia="ko-KR"/>
        </w:rPr>
        <w:lastRenderedPageBreak/>
        <w:t>스레드 동기화 방법</w:t>
      </w:r>
    </w:p>
    <w:p w14:paraId="2EFCA22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>1. 동기화 자원</w:t>
      </w:r>
    </w:p>
    <w:p w14:paraId="2CE48F6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packetQueue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 xml:space="preserve">: 가장 중요한 공유 자원으로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ClientLoop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 xml:space="preserve">()쓰기와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GameLoop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() 읽기가 동시에 접근</w:t>
      </w:r>
    </w:p>
    <w:p w14:paraId="575F255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currentmap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, monsters, items: 모든 플레이어가 공유하는 자원으로 위와 마찬가지로 동시에 접근</w:t>
      </w:r>
    </w:p>
    <w:p w14:paraId="78290F5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2. 동기화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매커니즘</w:t>
      </w:r>
      <w:proofErr w:type="spellEnd"/>
    </w:p>
    <w:p w14:paraId="5A3D688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sz w:val="20"/>
          <w:szCs w:val="20"/>
          <w:lang w:eastAsia="ko-KR"/>
        </w:rPr>
        <w:t xml:space="preserve">- </w:t>
      </w:r>
      <w:proofErr w:type="gramStart"/>
      <w:r>
        <w:rPr>
          <w:rFonts w:ascii="HancomEQN" w:eastAsia="HancomEQN" w:hint="eastAsia"/>
          <w:sz w:val="20"/>
          <w:szCs w:val="20"/>
          <w:lang w:eastAsia="ko-KR"/>
        </w:rPr>
        <w:t>std::</w:t>
      </w:r>
      <w:proofErr w:type="gramEnd"/>
      <w:r>
        <w:rPr>
          <w:rFonts w:ascii="HancomEQN" w:eastAsia="HancomEQN" w:hint="eastAsia"/>
          <w:sz w:val="20"/>
          <w:szCs w:val="20"/>
          <w:lang w:eastAsia="ko-KR"/>
        </w:rPr>
        <w:t xml:space="preserve">mutex 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m_mtx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: 모든 공유 자원 접근 시 사용되는 lock 객체입니다.</w:t>
      </w:r>
    </w:p>
    <w:p w14:paraId="00E09FB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45B4B8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D6D480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471B6A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979B4E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D1D181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03324D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51851A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102151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7F0ED7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0D22E8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A50553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6E1630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FA1447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8CD185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F2AE25F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B3B3585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981157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820801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1DDFB3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BFB748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8B22912" w14:textId="77777777" w:rsidR="001F5A77" w:rsidRPr="008D2BE2" w:rsidRDefault="001F5A77" w:rsidP="001F5A77">
      <w:pPr>
        <w:spacing w:line="240" w:lineRule="auto"/>
        <w:rPr>
          <w:rFonts w:ascii="HancomEQN" w:eastAsia="HancomEQN"/>
          <w:sz w:val="30"/>
          <w:szCs w:val="30"/>
          <w:lang w:eastAsia="ko-KR"/>
        </w:rPr>
      </w:pPr>
      <w:proofErr w:type="spellStart"/>
      <w:r w:rsidRPr="008D2BE2">
        <w:rPr>
          <w:rFonts w:ascii="HancomEQN" w:eastAsia="HancomEQN"/>
          <w:sz w:val="30"/>
          <w:szCs w:val="30"/>
          <w:lang w:eastAsia="ko-KR"/>
        </w:rPr>
        <w:lastRenderedPageBreak/>
        <w:t>PacketManage</w:t>
      </w:r>
      <w:proofErr w:type="spellEnd"/>
      <w:r w:rsidRPr="008D2BE2">
        <w:rPr>
          <w:rFonts w:ascii="HancomEQN" w:eastAsia="HancomEQN"/>
          <w:sz w:val="30"/>
          <w:szCs w:val="30"/>
          <w:lang w:eastAsia="ko-KR"/>
        </w:rPr>
        <w:t>:</w:t>
      </w:r>
    </w:p>
    <w:p w14:paraId="45DE8310" w14:textId="77777777" w:rsidR="001F5A77" w:rsidRDefault="001F5A77" w:rsidP="001F5A77">
      <w:pPr>
        <w:spacing w:line="240" w:lineRule="auto"/>
        <w:rPr>
          <w:rFonts w:ascii="바탕" w:eastAsia="바탕" w:hAnsi="바탕" w:cs="바탕"/>
          <w:sz w:val="20"/>
          <w:szCs w:val="20"/>
          <w:lang w:eastAsia="ko-KR"/>
        </w:rPr>
      </w:pPr>
      <w:r>
        <w:rPr>
          <w:rFonts w:ascii="HancomEQN" w:eastAsia="HancomEQN"/>
          <w:sz w:val="20"/>
          <w:szCs w:val="20"/>
          <w:lang w:eastAsia="ko-KR"/>
        </w:rPr>
        <w:t xml:space="preserve">- </w:t>
      </w:r>
      <w:proofErr w:type="spellStart"/>
      <w:r>
        <w:rPr>
          <w:rFonts w:ascii="HancomEQN" w:eastAsia="HancomEQN"/>
          <w:sz w:val="20"/>
          <w:szCs w:val="20"/>
          <w:lang w:eastAsia="ko-KR"/>
        </w:rPr>
        <w:t>PacketInfo</w:t>
      </w:r>
      <w:proofErr w:type="spellEnd"/>
      <w:r>
        <w:rPr>
          <w:rFonts w:ascii="HancomEQN" w:eastAsia="HancomEQN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구조체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20"/>
        <w:gridCol w:w="5751"/>
      </w:tblGrid>
      <w:tr w:rsidR="001F5A77" w14:paraId="3B7370F9" w14:textId="77777777" w:rsidTr="00AC01D0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6C96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78CD3C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멤버변수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62A5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설명</w:t>
            </w:r>
          </w:p>
        </w:tc>
      </w:tr>
      <w:tr w:rsidR="001F5A77" w14:paraId="2DF6C2B8" w14:textId="77777777" w:rsidTr="00AC01D0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1D5B9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PacketInfo</w:t>
            </w:r>
            <w:proofErr w:type="spellEnd"/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10F2B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playerID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1FD338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패킷을 송수신하게 될 </w:t>
            </w: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ID </w:t>
            </w:r>
          </w:p>
        </w:tc>
      </w:tr>
      <w:tr w:rsidR="001F5A77" w14:paraId="46B7B651" w14:textId="77777777" w:rsidTr="00AC01D0">
        <w:trPr>
          <w:trHeight w:val="5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98C93C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CEC11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char type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A95052" w14:textId="77777777" w:rsidR="001F5A77" w:rsidRDefault="001F5A77" w:rsidP="00AC01D0">
            <w:pPr>
              <w:widowControl w:val="0"/>
              <w:autoSpaceDE w:val="0"/>
              <w:autoSpaceDN w:val="0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패킷의 타입 </w:t>
            </w:r>
          </w:p>
          <w:p w14:paraId="397B3547" w14:textId="77777777" w:rsidR="001F5A77" w:rsidRDefault="001F5A77" w:rsidP="00AC01D0">
            <w:pPr>
              <w:widowControl w:val="0"/>
              <w:autoSpaceDE w:val="0"/>
              <w:autoSpaceDN w:val="0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ex) MOVE = 1, ATTACK = 2, HIT = 3, BLOCK_ATTACK = 4</w:t>
            </w:r>
          </w:p>
        </w:tc>
      </w:tr>
      <w:tr w:rsidR="001F5A77" w14:paraId="0E21BE43" w14:textId="77777777" w:rsidTr="00AC01D0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A0CE2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CEA3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MOVE</w:t>
            </w:r>
          </w:p>
        </w:tc>
      </w:tr>
      <w:tr w:rsidR="001F5A77" w14:paraId="120AD43C" w14:textId="77777777" w:rsidTr="00AC01D0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8CBCF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player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3B665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x, y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2F4EC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플레이어의 좌표</w:t>
            </w:r>
          </w:p>
        </w:tc>
      </w:tr>
      <w:tr w:rsidR="001F5A77" w14:paraId="33D744B3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7CB4C0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2EF101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vx</w:t>
            </w:r>
            <w:proofErr w:type="spellEnd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,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vy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0A99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플레이어의 이동 속도</w:t>
            </w:r>
          </w:p>
        </w:tc>
      </w:tr>
      <w:tr w:rsidR="001F5A77" w14:paraId="4CEF9A6C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735301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442E3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char state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EFB68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플레이어의 상태 </w:t>
            </w:r>
          </w:p>
        </w:tc>
      </w:tr>
      <w:tr w:rsidR="001F5A77" w14:paraId="0323015B" w14:textId="77777777" w:rsidTr="00AC01D0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412AE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D50D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ATTACK</w:t>
            </w:r>
          </w:p>
        </w:tc>
      </w:tr>
      <w:tr w:rsidR="001F5A77" w14:paraId="7A12C5EB" w14:textId="77777777" w:rsidTr="00AC01D0">
        <w:trPr>
          <w:trHeight w:val="256"/>
        </w:trPr>
        <w:tc>
          <w:tcPr>
            <w:tcW w:w="1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7AAD7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COLLISION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61EF72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targetID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BC434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몬스터의 </w:t>
            </w: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ID</w:t>
            </w:r>
          </w:p>
        </w:tc>
      </w:tr>
      <w:tr w:rsidR="001F5A77" w14:paraId="4A5DBCA3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D3FD011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1DF437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damage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ECC3B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입힐 데미지</w:t>
            </w:r>
          </w:p>
        </w:tc>
      </w:tr>
      <w:tr w:rsidR="001F5A77" w14:paraId="2EE560F4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1AA4D1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1931B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HIT</w:t>
            </w:r>
          </w:p>
        </w:tc>
      </w:tr>
      <w:tr w:rsidR="001F5A77" w14:paraId="2762A939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C54AEE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86195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int damage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2451C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받을 데미지</w:t>
            </w:r>
          </w:p>
        </w:tc>
      </w:tr>
      <w:tr w:rsidR="001F5A77" w14:paraId="53FEBF2F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2A655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3CE50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BLOCK_ATTACK</w:t>
            </w:r>
          </w:p>
        </w:tc>
      </w:tr>
      <w:tr w:rsidR="001F5A77" w14:paraId="37CFBE58" w14:textId="77777777" w:rsidTr="00AC01D0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F94C1B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9A66F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blockID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2EFA0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해당 블록의 </w:t>
            </w: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ID</w:t>
            </w:r>
          </w:p>
        </w:tc>
      </w:tr>
      <w:tr w:rsidR="001F5A77" w14:paraId="76BA767B" w14:textId="77777777" w:rsidTr="00AC01D0">
        <w:trPr>
          <w:trHeight w:val="5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C5FB0E" w14:textId="77777777" w:rsidR="001F5A77" w:rsidRDefault="001F5A77" w:rsidP="00AC01D0">
            <w:pPr>
              <w:spacing w:after="0" w:line="240" w:lineRule="auto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3D0DB2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block_x</w:t>
            </w:r>
            <w:proofErr w:type="spellEnd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,</w:t>
            </w:r>
          </w:p>
          <w:p w14:paraId="5E4335B0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 xml:space="preserve">int </w:t>
            </w:r>
            <w:proofErr w:type="spellStart"/>
            <w:r>
              <w:rPr>
                <w:rFonts w:ascii="함초롬바탕" w:eastAsia="함초롬바탕" w:hAnsi="굴림" w:cs="굴림"/>
                <w:color w:val="000000"/>
                <w:sz w:val="20"/>
                <w:szCs w:val="20"/>
                <w:lang w:eastAsia="ko-KR"/>
              </w:rPr>
              <w:t>block_y</w:t>
            </w:r>
            <w:proofErr w:type="spellEnd"/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6F7A7A" w14:textId="77777777" w:rsidR="001F5A77" w:rsidRDefault="001F5A77" w:rsidP="00AC01D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>해당 블록의 좌표</w:t>
            </w:r>
          </w:p>
        </w:tc>
      </w:tr>
    </w:tbl>
    <w:p w14:paraId="6A60368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819D8C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29D1E8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40AA218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9D40543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HancomEQN" w:eastAsia="HancomEQN" w:hAnsi="바탕" w:cs="바탕"/>
          <w:color w:val="343A40"/>
          <w:sz w:val="32"/>
          <w:szCs w:val="32"/>
          <w:lang w:eastAsia="ko-KR"/>
        </w:rPr>
      </w:pP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Ⅳ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. </w:t>
      </w: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</w:rPr>
        <w:t>팀원</w:t>
      </w:r>
      <w:proofErr w:type="spellEnd"/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</w:rPr>
        <w:t>별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cs="바탕" w:hint="eastAsia"/>
          <w:color w:val="343A40"/>
          <w:sz w:val="32"/>
          <w:szCs w:val="32"/>
        </w:rPr>
        <w:t>역할분담</w:t>
      </w:r>
      <w:proofErr w:type="spellEnd"/>
    </w:p>
    <w:p w14:paraId="35DACC68" w14:textId="77777777" w:rsidR="001F5A77" w:rsidRDefault="001F5A77" w:rsidP="001F5A77">
      <w:pPr>
        <w:rPr>
          <w:rFonts w:ascii="HancomEQN" w:eastAsia="HancomEQN"/>
          <w:lang w:eastAsia="ko-KR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1032"/>
        <w:gridCol w:w="3371"/>
        <w:gridCol w:w="5628"/>
      </w:tblGrid>
      <w:tr w:rsidR="001F5A77" w14:paraId="2A4C87A5" w14:textId="77777777" w:rsidTr="00AC01D0">
        <w:tc>
          <w:tcPr>
            <w:tcW w:w="1101" w:type="dxa"/>
          </w:tcPr>
          <w:p w14:paraId="25E08F4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팀원</w:t>
            </w:r>
            <w:proofErr w:type="spellEnd"/>
          </w:p>
        </w:tc>
        <w:tc>
          <w:tcPr>
            <w:tcW w:w="2551" w:type="dxa"/>
          </w:tcPr>
          <w:p w14:paraId="32E5FE19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주요</w:t>
            </w:r>
            <w:proofErr w:type="spellEnd"/>
            <w:r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역할</w:t>
            </w:r>
            <w:proofErr w:type="spellEnd"/>
          </w:p>
        </w:tc>
        <w:tc>
          <w:tcPr>
            <w:tcW w:w="6379" w:type="dxa"/>
          </w:tcPr>
          <w:p w14:paraId="3C51D45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세부</w:t>
            </w:r>
            <w:proofErr w:type="spellEnd"/>
            <w:r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담당</w:t>
            </w:r>
            <w:proofErr w:type="spellEnd"/>
            <w:r>
              <w:rPr>
                <w:rFonts w:ascii="HancomEQN" w:eastAsia="HancomEQN" w:cs="맑은 고딕" w:hint="eastAsia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color w:val="212529"/>
                <w:sz w:val="20"/>
                <w:szCs w:val="20"/>
              </w:rPr>
              <w:t>내용</w:t>
            </w:r>
            <w:proofErr w:type="spellEnd"/>
          </w:p>
        </w:tc>
      </w:tr>
      <w:tr w:rsidR="001F5A77" w14:paraId="0525460A" w14:textId="77777777" w:rsidTr="00AC01D0">
        <w:tc>
          <w:tcPr>
            <w:tcW w:w="1101" w:type="dxa"/>
          </w:tcPr>
          <w:p w14:paraId="54FC7D96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이용재</w:t>
            </w:r>
            <w:proofErr w:type="spellEnd"/>
          </w:p>
        </w:tc>
        <w:tc>
          <w:tcPr>
            <w:tcW w:w="2551" w:type="dxa"/>
          </w:tcPr>
          <w:p w14:paraId="756AC99E" w14:textId="77777777" w:rsidR="001F5A77" w:rsidRDefault="001F5A77" w:rsidP="00AC01D0">
            <w:pPr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클라이언트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리펙토링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및 클라이언트NETWORKMANAGER 관리 작성,  </w:t>
            </w:r>
          </w:p>
          <w:p w14:paraId="1CC5A258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GAMEWORLD/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checkCollision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작업</w:t>
            </w:r>
          </w:p>
        </w:tc>
        <w:tc>
          <w:tcPr>
            <w:tcW w:w="6379" w:type="dxa"/>
          </w:tcPr>
          <w:p w14:paraId="64F1CBD4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Ansi="바탕" w:cs="바탕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클라이언트에서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InitClient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2B257742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송수신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SendPacket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(),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RecvPacket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575CE063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연결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테스트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오류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</w:p>
          <w:p w14:paraId="211925C3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쪽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통신에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집중</w:t>
            </w:r>
          </w:p>
          <w:p w14:paraId="5CCA5D9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입력과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연동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가능</w:t>
            </w:r>
          </w:p>
          <w:p w14:paraId="5A763D94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1F5A77" w14:paraId="00362CA7" w14:textId="77777777" w:rsidTr="00AC01D0">
        <w:tc>
          <w:tcPr>
            <w:tcW w:w="1101" w:type="dxa"/>
          </w:tcPr>
          <w:p w14:paraId="01FC96FF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이현석</w:t>
            </w:r>
            <w:proofErr w:type="spellEnd"/>
          </w:p>
        </w:tc>
        <w:tc>
          <w:tcPr>
            <w:tcW w:w="2551" w:type="dxa"/>
          </w:tcPr>
          <w:p w14:paraId="5239724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서버-클라이언트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PacketManager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표준 관리 및 작업, GAMEWORLD/map, player 작업</w:t>
            </w:r>
          </w:p>
        </w:tc>
        <w:tc>
          <w:tcPr>
            <w:tcW w:w="6379" w:type="dxa"/>
          </w:tcPr>
          <w:p w14:paraId="00E2E0A0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파싱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ParsePacket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1AD00CC7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이동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handlepacket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())</w:t>
            </w:r>
          </w:p>
          <w:p w14:paraId="3A87000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모두의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통합</w:t>
            </w:r>
          </w:p>
          <w:p w14:paraId="68196B7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포맷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타입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정의와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검증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책임</w:t>
            </w:r>
          </w:p>
          <w:p w14:paraId="323D997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  <w:tr w:rsidR="001F5A77" w14:paraId="7D70B9CB" w14:textId="77777777" w:rsidTr="00AC01D0">
        <w:tc>
          <w:tcPr>
            <w:tcW w:w="1101" w:type="dxa"/>
          </w:tcPr>
          <w:p w14:paraId="395BA6C9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cs="바탕" w:hint="eastAsia"/>
                <w:b/>
                <w:color w:val="212529"/>
                <w:sz w:val="20"/>
                <w:szCs w:val="20"/>
              </w:rPr>
              <w:t>황태규</w:t>
            </w:r>
            <w:proofErr w:type="spellEnd"/>
          </w:p>
        </w:tc>
        <w:tc>
          <w:tcPr>
            <w:tcW w:w="2551" w:type="dxa"/>
          </w:tcPr>
          <w:p w14:paraId="0C1A35A1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GAMEWORLD/Object 관리 및 서버 Manager, </w:t>
            </w:r>
            <w:proofErr w:type="spellStart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 xml:space="preserve"> 작업</w:t>
            </w:r>
          </w:p>
        </w:tc>
        <w:tc>
          <w:tcPr>
            <w:tcW w:w="6379" w:type="dxa"/>
          </w:tcPr>
          <w:p w14:paraId="648823B9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서버에서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NetworkManager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초기화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InitServer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()),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클라이언트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접속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</w:p>
          <w:p w14:paraId="55CF5FED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서버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Player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등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)</w:t>
            </w:r>
          </w:p>
          <w:p w14:paraId="0F9FDA45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동기화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상태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충돌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>/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게임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로직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처리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패킷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</w:t>
            </w:r>
          </w:p>
          <w:p w14:paraId="02855460" w14:textId="77777777" w:rsidR="001F5A77" w:rsidRDefault="001F5A77" w:rsidP="00AC01D0">
            <w:pPr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데이터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관리와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네트워크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전송을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동시에</w:t>
            </w: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담당</w:t>
            </w:r>
          </w:p>
          <w:p w14:paraId="5002890B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  <w:r>
              <w:rPr>
                <w:rFonts w:ascii="HancomEQN" w:eastAsia="HancomEQN" w:hint="eastAsia"/>
                <w:sz w:val="20"/>
                <w:szCs w:val="20"/>
                <w:lang w:eastAsia="ko-KR"/>
              </w:rPr>
              <w:t xml:space="preserve">-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생성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및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플레이어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ID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관리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스레드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역할</w:t>
            </w:r>
            <w:r>
              <w:rPr>
                <w:rFonts w:ascii="HancomEQN" w:eastAsia="HancomEQ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할당</w:t>
            </w:r>
          </w:p>
          <w:p w14:paraId="0C503E3F" w14:textId="77777777" w:rsidR="001F5A77" w:rsidRDefault="001F5A77" w:rsidP="00AC01D0">
            <w:pPr>
              <w:rPr>
                <w:rFonts w:ascii="HancomEQN" w:eastAsia="HancomEQN"/>
                <w:sz w:val="20"/>
                <w:szCs w:val="20"/>
                <w:lang w:eastAsia="ko-KR"/>
              </w:rPr>
            </w:pPr>
          </w:p>
        </w:tc>
      </w:tr>
    </w:tbl>
    <w:p w14:paraId="6894A8D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A1D2E5F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C88C13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5681DA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645CFD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F42DB2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2DE003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9BA4B4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AE6460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F19113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FB7793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CB269BB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38F059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0D6902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2660722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/>
          <w:color w:val="343A40"/>
          <w:sz w:val="32"/>
          <w:szCs w:val="32"/>
          <w:lang w:eastAsia="ko-KR"/>
        </w:rPr>
      </w:pP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V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환경</w:t>
      </w:r>
    </w:p>
    <w:p w14:paraId="0F2C75B3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개발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도구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Visual Studio 2022</w:t>
      </w:r>
    </w:p>
    <w:p w14:paraId="37AC1F68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HancomEQN" w:eastAsia="HancomEQN" w:hint="eastAsia"/>
          <w:b/>
          <w:bCs/>
          <w:sz w:val="20"/>
          <w:szCs w:val="20"/>
          <w:lang w:eastAsia="ko-KR"/>
        </w:rPr>
        <w:t>API: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Windows API (</w:t>
      </w:r>
      <w:proofErr w:type="spellStart"/>
      <w:r>
        <w:rPr>
          <w:rFonts w:ascii="HancomEQN" w:eastAsia="HancomEQN" w:hint="eastAsia"/>
          <w:sz w:val="20"/>
          <w:szCs w:val="20"/>
          <w:lang w:eastAsia="ko-KR"/>
        </w:rPr>
        <w:t>WinAPI</w:t>
      </w:r>
      <w:proofErr w:type="spellEnd"/>
      <w:r>
        <w:rPr>
          <w:rFonts w:ascii="HancomEQN" w:eastAsia="HancomEQN" w:hint="eastAsia"/>
          <w:sz w:val="20"/>
          <w:szCs w:val="20"/>
          <w:lang w:eastAsia="ko-KR"/>
        </w:rPr>
        <w:t>)</w:t>
      </w:r>
    </w:p>
    <w:p w14:paraId="613DA847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통신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프로토콜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TCP/IP</w:t>
      </w:r>
    </w:p>
    <w:p w14:paraId="156DA149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버전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관리</w:t>
      </w:r>
      <w:r>
        <w:rPr>
          <w:rFonts w:ascii="HancomEQN" w:eastAsia="HancomEQN" w:hint="eastAsia"/>
          <w:b/>
          <w:bCs/>
          <w:sz w:val="20"/>
          <w:szCs w:val="20"/>
          <w:lang w:eastAsia="ko-KR"/>
        </w:rPr>
        <w:t>:</w:t>
      </w:r>
      <w:r>
        <w:rPr>
          <w:rFonts w:ascii="HancomEQN" w:eastAsia="HancomEQN" w:hint="eastAsia"/>
          <w:sz w:val="20"/>
          <w:szCs w:val="20"/>
          <w:lang w:eastAsia="ko-KR"/>
        </w:rPr>
        <w:t> </w:t>
      </w:r>
      <w:r>
        <w:rPr>
          <w:rFonts w:ascii="HancomEQN" w:eastAsia="HancomEQN" w:hint="eastAsia"/>
          <w:sz w:val="20"/>
          <w:szCs w:val="20"/>
          <w:lang w:eastAsia="ko-KR"/>
        </w:rPr>
        <w:t>Git, GitHub</w:t>
      </w:r>
    </w:p>
    <w:p w14:paraId="29D119CE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5D7B4B9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4F3D0296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299051D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3661474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2E2BAE23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CC44244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02F0477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6CB3A4C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4D885332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01EC79FD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681083B3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5C994AFC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7FDE9809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197B8017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31EDBEB5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08BA031E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631655CF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6AE6E414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36C8B31A" w14:textId="77777777" w:rsidR="001F5A77" w:rsidRDefault="001F5A77" w:rsidP="001F5A77">
      <w:pPr>
        <w:rPr>
          <w:rFonts w:ascii="HancomEQN" w:eastAsia="HancomEQN"/>
          <w:sz w:val="20"/>
          <w:szCs w:val="20"/>
          <w:lang w:eastAsia="ko-KR"/>
        </w:rPr>
      </w:pPr>
    </w:p>
    <w:p w14:paraId="4C8BAC35" w14:textId="77777777" w:rsidR="001F5A77" w:rsidRDefault="001F5A77" w:rsidP="001F5A77">
      <w:pPr>
        <w:pStyle w:val="a8"/>
        <w:pBdr>
          <w:bottom w:val="single" w:sz="8" w:space="2" w:color="E0E0E0"/>
        </w:pBdr>
        <w:shd w:val="clear" w:color="auto" w:fill="FFFFFF"/>
        <w:spacing w:before="120" w:after="0"/>
        <w:jc w:val="center"/>
        <w:rPr>
          <w:rFonts w:ascii="바탕" w:eastAsia="바탕" w:hAnsi="바탕" w:cs="바탕"/>
          <w:color w:val="343A40"/>
          <w:sz w:val="32"/>
          <w:szCs w:val="32"/>
          <w:lang w:eastAsia="ko-KR"/>
        </w:rPr>
      </w:pP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lastRenderedPageBreak/>
        <w:t>VI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.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개발</w:t>
      </w:r>
      <w:r>
        <w:rPr>
          <w:rFonts w:ascii="HancomEQN" w:eastAsia="HancomEQN" w:hAnsi="Microsoft YaHei" w:cs="Microsoft YaHei" w:hint="eastAsia"/>
          <w:color w:val="343A40"/>
          <w:sz w:val="32"/>
          <w:szCs w:val="32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32"/>
          <w:szCs w:val="32"/>
          <w:lang w:eastAsia="ko-KR"/>
        </w:rPr>
        <w:t>일정</w:t>
      </w:r>
    </w:p>
    <w:p w14:paraId="255A5D33" w14:textId="77777777" w:rsidR="001F5A77" w:rsidRDefault="001F5A77" w:rsidP="001F5A77">
      <w:pPr>
        <w:rPr>
          <w:rFonts w:eastAsia="맑은 고딕"/>
          <w:lang w:eastAsia="ko-KR"/>
        </w:rPr>
      </w:pPr>
    </w:p>
    <w:p w14:paraId="16B62F3E" w14:textId="77777777" w:rsidR="001F5A77" w:rsidRDefault="001F5A77" w:rsidP="001F5A77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 xml:space="preserve">1.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이용재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(</w:t>
      </w: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클라이언트</w:t>
      </w:r>
      <w:r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 xml:space="preserve"> </w:t>
      </w: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t>네트워크</w:t>
      </w:r>
      <w:r>
        <w:rPr>
          <w:rFonts w:ascii="HancomEQN" w:eastAsia="HancomEQN" w:hAnsi="Microsoft YaHei" w:cs="Microsoft YaHei" w:hint="eastAsia"/>
          <w:color w:val="343A40"/>
          <w:sz w:val="20"/>
          <w:szCs w:val="20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1F5A77" w14:paraId="0FB9EBA5" w14:textId="77777777" w:rsidTr="00AC01D0">
        <w:trPr>
          <w:trHeight w:val="48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63F1C76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E33CAE3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3FB2F25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64C7FA0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FC8E728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958AEB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A3288E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1F5A77" w14:paraId="46CC52D8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91CC7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65ED66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F5475C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37220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21D62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21DEC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36B4F4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1F5A77" w14:paraId="25B28FD8" w14:textId="77777777" w:rsidTr="00AC01D0">
        <w:trPr>
          <w:trHeight w:val="134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93075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8CF9B5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추진계획서</w:t>
            </w:r>
          </w:p>
          <w:p w14:paraId="1154669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FFCBA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>high-</w:t>
            </w:r>
            <w:proofErr w:type="spellStart"/>
            <w:r>
              <w:rPr>
                <w:rFonts w:ascii="HancomEQN" w:eastAsia="HancomEQN" w:hAnsi="HancomEQN" w:hint="eastAsia"/>
              </w:rPr>
              <w:t>levle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디자인</w:t>
            </w:r>
            <w:r>
              <w:rPr>
                <w:rFonts w:ascii="HancomEQN" w:eastAsia="HancomEQN" w:hAnsi="HancomEQN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</w:p>
          <w:p w14:paraId="2ABF57E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packetInfo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구조체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계획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9C9F0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추진계획서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8D7C0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추진계획서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DCD48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D1A4F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프로젝트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C -&gt; C++ </w:t>
            </w:r>
            <w:r>
              <w:rPr>
                <w:rFonts w:ascii="바탕" w:eastAsia="바탕" w:hAnsi="바탕" w:cs="바탕" w:hint="eastAsia"/>
                <w:lang w:eastAsia="ko-KR"/>
              </w:rPr>
              <w:t>스타일</w:t>
            </w:r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리펙토링</w:t>
            </w:r>
            <w:proofErr w:type="spellEnd"/>
            <w:r>
              <w:rPr>
                <w:rFonts w:ascii="HancomEQN" w:eastAsia="HancomEQN" w:hAnsi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작업</w:t>
            </w:r>
          </w:p>
        </w:tc>
      </w:tr>
      <w:tr w:rsidR="001F5A77" w14:paraId="4F740791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450B7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9D59E5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28155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C8A5F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93E75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1FFDE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5C715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1F5A77" w14:paraId="1282D619" w14:textId="77777777" w:rsidTr="00AC01D0">
        <w:trPr>
          <w:trHeight w:val="1425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532908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5E59EC33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리펙토링</w:t>
            </w:r>
            <w:proofErr w:type="spellEnd"/>
            <w:r>
              <w:rPr>
                <w:rFonts w:eastAsia="HancomEQN"/>
              </w:rPr>
              <w:t xml:space="preserve"> </w:t>
            </w:r>
          </w:p>
          <w:p w14:paraId="3AC747A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완성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13C2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29FD54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구조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파악</w:t>
            </w:r>
          </w:p>
          <w:p w14:paraId="6CE84353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클래스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정의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확인</w:t>
            </w:r>
          </w:p>
          <w:p w14:paraId="256BAFC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NetwortkManager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클래스</w:t>
            </w:r>
            <w:proofErr w:type="spellEnd"/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툴</w:t>
            </w:r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작성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424878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Init() </w:t>
            </w:r>
            <w:r>
              <w:rPr>
                <w:rFonts w:ascii="바탕" w:eastAsia="바탕" w:hAnsi="바탕" w:hint="eastAsia"/>
              </w:rPr>
              <w:t>작성 및 테스트용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로컬</w:t>
            </w:r>
            <w:r>
              <w:rPr>
                <w:rFonts w:eastAsia="HancomEQN"/>
              </w:rPr>
              <w:t xml:space="preserve"> </w:t>
            </w:r>
          </w:p>
          <w:p w14:paraId="1CE2F6C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서버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코드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18881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로컬서버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HancomEQN" w:eastAsia="HancomEQN" w:hAnsi="HancomEQN" w:hint="eastAsia"/>
              </w:rPr>
              <w:t>accept()</w:t>
            </w:r>
          </w:p>
          <w:p w14:paraId="037EABC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gramStart"/>
            <w:r>
              <w:rPr>
                <w:rFonts w:ascii="HancomEQN" w:eastAsia="HancomEQN" w:hAnsi="HancomEQN" w:hint="eastAsia"/>
              </w:rPr>
              <w:t>connect(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004B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HancomEQN" w:eastAsia="HancomEQN"/>
                <w:lang w:eastAsia="ko-KR"/>
              </w:rPr>
              <w:t xml:space="preserve">테스트용 Send(), </w:t>
            </w:r>
            <w:proofErr w:type="spellStart"/>
            <w:r>
              <w:rPr>
                <w:rFonts w:ascii="HancomEQN" w:eastAsia="HancomEQN"/>
                <w:lang w:eastAsia="ko-KR"/>
              </w:rPr>
              <w:t>Recv</w:t>
            </w:r>
            <w:proofErr w:type="spellEnd"/>
            <w:r>
              <w:rPr>
                <w:rFonts w:ascii="HancomEQN" w:eastAsia="HancomEQN"/>
                <w:lang w:eastAsia="ko-KR"/>
              </w:rPr>
              <w:t>() 함수 구현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11FF7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t>싱글</w:t>
            </w:r>
            <w:proofErr w:type="spellEnd"/>
            <w:r>
              <w:rPr>
                <w:lang w:eastAsia="ko-KR"/>
              </w:rPr>
              <w:t xml:space="preserve"> -&gt; 멀티</w:t>
            </w:r>
            <w:r>
              <w:t xml:space="preserve"> </w:t>
            </w:r>
            <w:proofErr w:type="spellStart"/>
            <w:r>
              <w:t>로직</w:t>
            </w:r>
            <w:proofErr w:type="spellEnd"/>
            <w:r>
              <w:t xml:space="preserve"> </w:t>
            </w:r>
            <w:proofErr w:type="spellStart"/>
            <w:r>
              <w:t>분리</w:t>
            </w:r>
            <w:proofErr w:type="spellEnd"/>
          </w:p>
        </w:tc>
      </w:tr>
      <w:tr w:rsidR="001F5A77" w14:paraId="6CE739AB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5C2A5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D11A5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ECEB3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08E59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5BA8D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D683C2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D8A96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1F5A77" w14:paraId="0BF95DC2" w14:textId="77777777" w:rsidTr="00AC01D0">
        <w:trPr>
          <w:trHeight w:val="137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9C34E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HancomEQN" w:eastAsia="HancomEQN" w:hint="eastAsia"/>
                <w:lang w:eastAsia="ko-KR"/>
              </w:rPr>
              <w:t>서버</w:t>
            </w:r>
          </w:p>
          <w:p w14:paraId="6CA57AF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/>
                <w:lang w:eastAsia="ko-KR"/>
              </w:rPr>
              <w:t>checkCollision</w:t>
            </w:r>
            <w:proofErr w:type="spellEnd"/>
            <w:r>
              <w:rPr>
                <w:rFonts w:ascii="HancomEQN" w:eastAsia="HancomEQN"/>
                <w:lang w:eastAsia="ko-KR"/>
              </w:rPr>
              <w:t>() 구현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6B773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8CA2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6DFFFFD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11072557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5A3037A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49CC0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258E2E5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5A95A3F7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39C0101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357E7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1AC1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SendPacket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72E64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SendPacket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</w:tr>
      <w:tr w:rsidR="001F5A77" w14:paraId="45324486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88E89C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48A13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05E641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031E83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A78D5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E5C4A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4B52AA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1F5A77" w14:paraId="21C184BB" w14:textId="77777777" w:rsidTr="00AC01D0">
        <w:trPr>
          <w:trHeight w:val="174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7BAC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9694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99B432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SendPacket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4CA2BA5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D406E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18CD1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7FCB2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>(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) </w:t>
            </w:r>
            <w:proofErr w:type="spellStart"/>
            <w:r>
              <w:rPr>
                <w:rFonts w:ascii="바탕" w:eastAsia="바탕" w:hAnsi="바탕" w:hint="eastAsia"/>
              </w:rPr>
              <w:t>구현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A1B08C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간단한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전송</w:t>
            </w:r>
            <w:r>
              <w:rPr>
                <w:rFonts w:eastAsia="HancomEQN"/>
              </w:rPr>
              <w:t xml:space="preserve"> </w:t>
            </w:r>
          </w:p>
          <w:p w14:paraId="22FEBDB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로그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확인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및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15D75C4D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0DAC9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FA2C83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E8AC8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2F346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FADF5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757D23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297E1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1F5A77" w14:paraId="68C4FF93" w14:textId="77777777" w:rsidTr="00AC01D0">
        <w:trPr>
          <w:trHeight w:val="14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CB9F0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RecvPacket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() </w:t>
            </w:r>
            <w:r>
              <w:rPr>
                <w:rFonts w:ascii="바탕" w:eastAsia="바탕" w:hAnsi="바탕" w:hint="eastAsia"/>
              </w:rPr>
              <w:t>구현</w:t>
            </w:r>
          </w:p>
          <w:p w14:paraId="5775D5F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수신</w:t>
            </w:r>
          </w:p>
          <w:p w14:paraId="5E9F7F1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DC667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53780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31C45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  <w:r>
              <w:rPr>
                <w:rFonts w:ascii="바탕" w:eastAsia="바탕" w:hAnsi="바탕" w:hint="eastAsia"/>
                <w:lang w:eastAsia="ko-KR"/>
              </w:rPr>
              <w:t xml:space="preserve">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4554B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CF7235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755D158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081D7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0751D0D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6205039D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88D8AD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lastRenderedPageBreak/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1404D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0098D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96D2A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1C3FC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C7EA3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723FC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1F5A77" w14:paraId="4DCD788A" w14:textId="77777777" w:rsidTr="00AC01D0">
        <w:trPr>
          <w:trHeight w:val="1330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688DD3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4715D82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123DC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D93E41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73363594" w14:textId="77777777" w:rsidR="001F5A77" w:rsidRDefault="001F5A77" w:rsidP="00AC01D0">
            <w:pPr>
              <w:pStyle w:val="14"/>
              <w:snapToGrid w:val="0"/>
              <w:spacing w:line="240" w:lineRule="auto"/>
              <w:rPr>
                <w:rFonts w:ascii="HancomEQN" w:eastAsia="HancomEQN"/>
              </w:rPr>
            </w:pPr>
            <w:r>
              <w:rPr>
                <w:rFonts w:ascii="바탕" w:eastAsia="바탕" w:hAnsi="바탕" w:hint="eastAsia"/>
              </w:rPr>
              <w:t>지연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B2532C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312D81B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39D7502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2B023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51010991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2FD8D6B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B3136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FC7B8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2D1D03AD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4D22DEE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4411DB38" w14:textId="77777777" w:rsidTr="00AC01D0">
        <w:trPr>
          <w:trHeight w:val="28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962A4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E2134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0A914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749F7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615B0E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9307B9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030CE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2ADDE18E" w14:textId="77777777" w:rsidTr="00AC01D0">
        <w:trPr>
          <w:trHeight w:val="103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13D81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205702D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4515BDD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1FB31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78EF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395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BBB84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최종</w:t>
            </w:r>
            <w:proofErr w:type="spellEnd"/>
            <w:r>
              <w:rPr>
                <w:rFonts w:ascii="HancomEQN" w:eastAsia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88BE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3CD5A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1D22D5A9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C6B7C66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290444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397140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5E7528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65557DD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3187ED3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C60758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11498A2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E304B4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7DC4C71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117D26C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9F02AE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5DAB16E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079A23E7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F60027A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614BC694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30E07D0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3C4E8D8E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2C995601" w14:textId="77777777" w:rsidR="001F5A77" w:rsidRDefault="001F5A77" w:rsidP="001F5A77">
      <w:pPr>
        <w:spacing w:line="240" w:lineRule="auto"/>
        <w:rPr>
          <w:rFonts w:ascii="HancomEQN" w:eastAsia="HancomEQN"/>
          <w:sz w:val="20"/>
          <w:szCs w:val="20"/>
          <w:lang w:eastAsia="ko-KR"/>
        </w:rPr>
      </w:pPr>
    </w:p>
    <w:p w14:paraId="118540E7" w14:textId="77777777" w:rsidR="001F5A77" w:rsidRDefault="001F5A77" w:rsidP="001F5A77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color w:val="343A40"/>
          <w:sz w:val="20"/>
          <w:szCs w:val="20"/>
          <w:lang w:eastAsia="ko-KR"/>
        </w:rPr>
        <w:lastRenderedPageBreak/>
        <w:t xml:space="preserve">2.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이현석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패킷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핸들러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1F5A77" w14:paraId="3BC3640D" w14:textId="77777777" w:rsidTr="00AC01D0">
        <w:trPr>
          <w:trHeight w:val="49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0179DE8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11ABC4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F759EA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9414C6F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91E23DB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5240C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28B0ECB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1F5A77" w14:paraId="21F91428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1E22C8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D3F14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DC9C7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6A7E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3944F2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AE153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719F4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1F5A77" w14:paraId="6B2041D8" w14:textId="77777777" w:rsidTr="00AC01D0">
        <w:trPr>
          <w:trHeight w:val="131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870B6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EA2E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추진계획서</w:t>
            </w:r>
            <w:proofErr w:type="spellEnd"/>
          </w:p>
          <w:p w14:paraId="304CB75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321C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D3DBF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추진계획서 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A9375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추진계획서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BCE47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948E3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2A8DDCD3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8AFD7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2AC42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B2F02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B474B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9EE7B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CF8605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F95A2A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1F5A77" w14:paraId="3CFF8C96" w14:textId="77777777" w:rsidTr="00AC01D0">
        <w:trPr>
          <w:trHeight w:val="146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5D63B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C848B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서버화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9B56E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서버화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1800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Map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79A1E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43E89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Map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3EB70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</w:tr>
      <w:tr w:rsidR="001F5A77" w14:paraId="5AFF0E38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2C12DA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00833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6B65C8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D094DF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900ADD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A18B71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33CAF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1F5A77" w14:paraId="0CD098C2" w14:textId="77777777" w:rsidTr="00AC01D0">
        <w:trPr>
          <w:trHeight w:val="14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D1710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Player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A0EF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rPr>
                <w:rFonts w:ascii="HancomEQN" w:eastAsia="HancomEQN" w:hAnsi="HancomEQN" w:hint="eastAsia"/>
              </w:rPr>
              <w:t>GameWorld</w:t>
            </w:r>
            <w:proofErr w:type="spellEnd"/>
            <w:r>
              <w:rPr>
                <w:rFonts w:ascii="HancomEQN" w:eastAsia="HancomEQN" w:hAnsi="HancomEQN" w:hint="eastAsia"/>
              </w:rPr>
              <w:t>::</w:t>
            </w:r>
            <w:proofErr w:type="gramEnd"/>
            <w:r>
              <w:rPr>
                <w:rFonts w:ascii="HancomEQN" w:eastAsia="HancomEQN" w:hAnsi="HancomEQN" w:hint="eastAsia"/>
              </w:rPr>
              <w:t xml:space="preserve">Player </w:t>
            </w:r>
            <w:proofErr w:type="spellStart"/>
            <w:r>
              <w:rPr>
                <w:rFonts w:ascii="바탕" w:eastAsia="바탕" w:hAnsi="바탕" w:cs="바탕" w:hint="eastAsia"/>
              </w:rPr>
              <w:t>수정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4C98A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098A369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165CD723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02B60780" w14:textId="77777777" w:rsidR="001F5A77" w:rsidRPr="00021B52" w:rsidRDefault="001F5A77" w:rsidP="00AC01D0">
            <w:pPr>
              <w:pStyle w:val="aff1"/>
              <w:spacing w:line="240" w:lineRule="auto"/>
              <w:rPr>
                <w:rFonts w:ascii="HancomEQN" w:eastAsia="맑은 고딕"/>
                <w:lang w:eastAsia="ko-KR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4A6C4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6E29A5A8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4EC50D2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7896530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FC26C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68AE9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FE617E" w14:textId="77777777" w:rsidR="001F5A77" w:rsidRDefault="001F5A77" w:rsidP="00AC01D0">
            <w:pPr>
              <w:pStyle w:val="aff1"/>
              <w:snapToGrid w:val="0"/>
              <w:spacing w:line="240" w:lineRule="auto"/>
              <w:rPr>
                <w:rFonts w:hAnsi="굴림"/>
              </w:rPr>
            </w:pPr>
            <w:proofErr w:type="spellStart"/>
            <w:r>
              <w:rPr>
                <w:rFonts w:hAnsi="함초롬바탕" w:hint="eastAsia"/>
              </w:rPr>
              <w:t>클라</w:t>
            </w:r>
            <w:proofErr w:type="spellEnd"/>
            <w:r>
              <w:t xml:space="preserve">, </w:t>
            </w:r>
            <w:proofErr w:type="spellStart"/>
            <w:r>
              <w:rPr>
                <w:rFonts w:hAnsi="함초롬바탕" w:hint="eastAsia"/>
              </w:rPr>
              <w:t>서버</w:t>
            </w:r>
            <w:proofErr w:type="spellEnd"/>
            <w:r>
              <w:rPr>
                <w:rFonts w:hAnsi="함초롬바탕" w:hint="eastAsia"/>
              </w:rPr>
              <w:t xml:space="preserve"> </w:t>
            </w:r>
            <w:proofErr w:type="spellStart"/>
            <w:r>
              <w:rPr>
                <w:rFonts w:hAnsi="함초롬바탕" w:hint="eastAsia"/>
              </w:rPr>
              <w:t>공용</w:t>
            </w:r>
            <w:proofErr w:type="spellEnd"/>
          </w:p>
          <w:p w14:paraId="3CEF1709" w14:textId="77777777" w:rsidR="001F5A77" w:rsidRDefault="001F5A77" w:rsidP="00AC01D0">
            <w:pPr>
              <w:pStyle w:val="aff1"/>
              <w:snapToGrid w:val="0"/>
              <w:spacing w:line="240" w:lineRule="auto"/>
            </w:pPr>
            <w:proofErr w:type="spellStart"/>
            <w:proofErr w:type="gramStart"/>
            <w:r>
              <w:t>ParsePacket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B537C3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t>SerializePacket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1F5A77" w14:paraId="3797C301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80F0F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2AA01B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F0F865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A29E4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9F442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05E8F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C6A43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1F5A77" w14:paraId="05B3E836" w14:textId="77777777" w:rsidTr="00AC01D0">
        <w:trPr>
          <w:trHeight w:val="1561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20C718" w14:textId="77777777" w:rsidR="001F5A77" w:rsidRDefault="001F5A77" w:rsidP="00AC01D0">
            <w:pPr>
              <w:pStyle w:val="aff1"/>
              <w:snapToGrid w:val="0"/>
              <w:spacing w:line="240" w:lineRule="auto"/>
              <w:rPr>
                <w:rFonts w:hAnsi="굴림"/>
              </w:rPr>
            </w:pPr>
            <w:proofErr w:type="spellStart"/>
            <w:r>
              <w:rPr>
                <w:rFonts w:hAnsi="함초롬바탕" w:hint="eastAsia"/>
              </w:rPr>
              <w:t>클라</w:t>
            </w:r>
            <w:proofErr w:type="spellEnd"/>
            <w:r>
              <w:t xml:space="preserve">, </w:t>
            </w:r>
            <w:proofErr w:type="spellStart"/>
            <w:r>
              <w:rPr>
                <w:rFonts w:hAnsi="함초롬바탕" w:hint="eastAsia"/>
              </w:rPr>
              <w:t>서버</w:t>
            </w:r>
            <w:proofErr w:type="spellEnd"/>
            <w:r>
              <w:rPr>
                <w:rFonts w:hAnsi="함초롬바탕" w:hint="eastAsia"/>
              </w:rPr>
              <w:t xml:space="preserve"> </w:t>
            </w:r>
            <w:proofErr w:type="spellStart"/>
            <w:r>
              <w:rPr>
                <w:rFonts w:hAnsi="함초롬바탕" w:hint="eastAsia"/>
              </w:rPr>
              <w:t>공용</w:t>
            </w:r>
            <w:proofErr w:type="spellEnd"/>
          </w:p>
          <w:p w14:paraId="0882B35F" w14:textId="77777777" w:rsidR="001F5A77" w:rsidRDefault="001F5A77" w:rsidP="00AC01D0">
            <w:pPr>
              <w:pStyle w:val="aff1"/>
              <w:snapToGrid w:val="0"/>
              <w:spacing w:line="240" w:lineRule="auto"/>
            </w:pPr>
            <w:proofErr w:type="spellStart"/>
            <w:proofErr w:type="gramStart"/>
            <w:r>
              <w:t>ParsePacket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927FA3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t>SerializePacket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6B406" w14:textId="77777777" w:rsidR="001F5A77" w:rsidRDefault="001F5A77" w:rsidP="00AC01D0">
            <w:pPr>
              <w:pStyle w:val="aff1"/>
              <w:snapToGrid w:val="0"/>
              <w:spacing w:line="240" w:lineRule="auto"/>
            </w:pPr>
            <w:proofErr w:type="spellStart"/>
            <w:r>
              <w:rPr>
                <w:rFonts w:hAnsi="함초롬바탕" w:hint="eastAsia"/>
              </w:rPr>
              <w:t>클라</w:t>
            </w:r>
            <w:proofErr w:type="spellEnd"/>
          </w:p>
          <w:p w14:paraId="55250BD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t>HandlePacket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32F44" w14:textId="77777777" w:rsidR="001F5A77" w:rsidRDefault="001F5A77" w:rsidP="00AC01D0">
            <w:pPr>
              <w:pStyle w:val="aff1"/>
              <w:snapToGrid w:val="0"/>
              <w:spacing w:line="240" w:lineRule="auto"/>
            </w:pPr>
            <w:proofErr w:type="spellStart"/>
            <w:r>
              <w:rPr>
                <w:rFonts w:hAnsi="함초롬바탕" w:hint="eastAsia"/>
              </w:rPr>
              <w:t>클라</w:t>
            </w:r>
            <w:proofErr w:type="spellEnd"/>
          </w:p>
          <w:p w14:paraId="7178EB1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proofErr w:type="gramStart"/>
            <w:r>
              <w:t>HandlePacket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E0A634" w14:textId="77777777" w:rsidR="001F5A77" w:rsidRDefault="001F5A77" w:rsidP="00AC01D0">
            <w:pPr>
              <w:pStyle w:val="aff1"/>
              <w:snapToGrid w:val="0"/>
              <w:spacing w:line="240" w:lineRule="auto"/>
            </w:pPr>
            <w:proofErr w:type="spellStart"/>
            <w:r>
              <w:rPr>
                <w:rFonts w:hAnsi="함초롬바탕" w:hint="eastAsia"/>
              </w:rPr>
              <w:t>서버</w:t>
            </w:r>
            <w:proofErr w:type="spellEnd"/>
          </w:p>
          <w:p w14:paraId="3354FDA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t>HandlePacket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46EB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6894BB" w14:textId="77777777" w:rsidR="001F5A77" w:rsidRDefault="001F5A77" w:rsidP="00AC01D0">
            <w:pPr>
              <w:pStyle w:val="aff1"/>
              <w:snapToGrid w:val="0"/>
              <w:spacing w:line="240" w:lineRule="auto"/>
            </w:pPr>
            <w:proofErr w:type="spellStart"/>
            <w:r>
              <w:rPr>
                <w:rFonts w:hAnsi="함초롬바탕" w:hint="eastAsia"/>
              </w:rPr>
              <w:t>서버</w:t>
            </w:r>
            <w:proofErr w:type="spellEnd"/>
          </w:p>
          <w:p w14:paraId="6A1ECED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t>HandlePacket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F28A6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</w:tr>
      <w:tr w:rsidR="001F5A77" w14:paraId="1AE6C3E7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E016D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CD90AE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84F14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28054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5F7D9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62BD7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0A3D8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1F5A77" w14:paraId="66DF2C88" w14:textId="77777777" w:rsidTr="00AC01D0">
        <w:trPr>
          <w:trHeight w:val="152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F62B5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8975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01F6E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맑은 고딕" w:hint="eastAsia"/>
                <w:lang w:eastAsia="ko-KR"/>
              </w:rPr>
              <w:t>PacketHandler</w:t>
            </w:r>
            <w:proofErr w:type="spellEnd"/>
            <w:r>
              <w:rPr>
                <w:rFonts w:ascii="HancomEQN" w:eastAsia="맑은 고딕" w:hint="eastAsia"/>
                <w:lang w:eastAsia="ko-KR"/>
              </w:rPr>
              <w:t xml:space="preserve"> </w:t>
            </w:r>
            <w:r>
              <w:rPr>
                <w:rFonts w:ascii="HancomEQN" w:eastAsia="맑은 고딕" w:hint="eastAsia"/>
                <w:lang w:eastAsia="ko-KR"/>
              </w:rPr>
              <w:t>연동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6A257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PacketHandler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연동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2CBB8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23B7DC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3651502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7C00B1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7833660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7CB96CBB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ABC4A9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85DC3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5D282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D95C2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B0CF5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0ECC3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BC454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1F5A77" w14:paraId="3E7EF188" w14:textId="77777777" w:rsidTr="00AC01D0">
        <w:trPr>
          <w:trHeight w:val="136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D42E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바탕" w:eastAsia="바탕" w:hAnsi="바탕" w:cs="굴림" w:hint="eastAsia"/>
                <w:lang w:eastAsia="ko-KR"/>
              </w:rPr>
              <w:lastRenderedPageBreak/>
              <w:t>패킷 손실/지연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BC92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71543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패킷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손실/ 지연</w:t>
            </w:r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84A2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2B0165ED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6FB011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ACD9B0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12280317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240B4E2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C18B2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051DDA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6B57329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0B3D01E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401CF4CC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04B67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AD9A93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3D414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FD1CC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445C0A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FDAA8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882E1C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5A05EC8B" w14:textId="77777777" w:rsidTr="00AC01D0">
        <w:trPr>
          <w:trHeight w:val="131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E81DF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30D236C4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0B8BD33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32F94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916B1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C60C7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D963D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최종</w:t>
            </w:r>
            <w:proofErr w:type="spellEnd"/>
            <w:r>
              <w:rPr>
                <w:rFonts w:ascii="HancomEQN" w:eastAsia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8C9F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  <w:p w14:paraId="62C8B084" w14:textId="77777777" w:rsidR="001F5A77" w:rsidRPr="00021B52" w:rsidRDefault="001F5A77" w:rsidP="00AC01D0"/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28A31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30507101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90C0B68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E1E58AA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D3C6153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06E98D3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DE9B13D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9416227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C5F48B6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E754018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3288141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3F37EB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F51261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72F4AF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C5C0DA5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2844EF5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8D5C29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B967CBD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73C286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9E653FA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4307AE2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12E6FA82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2250EDD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2B8129F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AAF2B8A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D26156F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9114E6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7F930F6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5DD8370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AC372A3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711BD6B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E9C826C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254426D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2925255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026D4D04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36304687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750E8C19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4A2190DE" w14:textId="77777777" w:rsidR="001F5A77" w:rsidRDefault="001F5A77" w:rsidP="001F5A77">
      <w:pPr>
        <w:pStyle w:val="21"/>
        <w:pBdr>
          <w:bottom w:val="single" w:sz="8" w:space="2" w:color="E0E0E0"/>
        </w:pBdr>
        <w:shd w:val="clear" w:color="auto" w:fill="FFFFFF"/>
        <w:spacing w:before="120" w:line="240" w:lineRule="auto"/>
        <w:rPr>
          <w:rFonts w:ascii="HancomEQN" w:eastAsia="HancomEQN" w:hAnsi="Microsoft YaHei" w:cs="Microsoft YaHei"/>
          <w:color w:val="343A40"/>
          <w:sz w:val="20"/>
          <w:szCs w:val="20"/>
          <w:lang w:eastAsia="ko-KR"/>
        </w:rPr>
      </w:pPr>
      <w:r>
        <w:rPr>
          <w:rFonts w:ascii="HancomEQN" w:eastAsia="HancomEQN" w:hAnsi="바탕" w:cs="바탕" w:hint="eastAsia"/>
          <w:color w:val="343A40"/>
          <w:sz w:val="20"/>
          <w:szCs w:val="20"/>
          <w:lang w:eastAsia="ko-KR"/>
        </w:rPr>
        <w:lastRenderedPageBreak/>
        <w:t xml:space="preserve">3.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황태규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(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서버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 xml:space="preserve"> </w:t>
      </w:r>
      <w:proofErr w:type="spellStart"/>
      <w:r>
        <w:rPr>
          <w:rFonts w:ascii="바탕" w:eastAsia="바탕" w:hAnsi="바탕" w:cs="바탕" w:hint="eastAsia"/>
          <w:color w:val="343A40"/>
          <w:sz w:val="20"/>
          <w:szCs w:val="20"/>
        </w:rPr>
        <w:t>로직</w:t>
      </w:r>
      <w:proofErr w:type="spellEnd"/>
      <w:r>
        <w:rPr>
          <w:rFonts w:ascii="HancomEQN" w:eastAsia="HancomEQN" w:hAnsi="Microsoft YaHei" w:cs="Microsoft YaHei" w:hint="eastAsia"/>
          <w:color w:val="343A40"/>
          <w:sz w:val="20"/>
          <w:szCs w:val="2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1198"/>
        <w:gridCol w:w="1198"/>
        <w:gridCol w:w="1198"/>
        <w:gridCol w:w="1198"/>
        <w:gridCol w:w="1198"/>
      </w:tblGrid>
      <w:tr w:rsidR="001F5A77" w14:paraId="6F6C8932" w14:textId="77777777" w:rsidTr="00AC01D0">
        <w:trPr>
          <w:trHeight w:val="498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BF832C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FF0000"/>
              </w:rPr>
            </w:pPr>
            <w:r>
              <w:rPr>
                <w:rFonts w:ascii="바탕" w:eastAsia="바탕" w:hAnsi="바탕" w:cs="바탕" w:hint="eastAsia"/>
                <w:color w:val="FF0000"/>
              </w:rPr>
              <w:t>일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217DF63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8E1BFD8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화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7898401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99FF97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목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BEF2CFB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</w:rPr>
              <w:t>금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19D6D07" w14:textId="77777777" w:rsidR="001F5A77" w:rsidRDefault="001F5A77" w:rsidP="00AC01D0">
            <w:pPr>
              <w:pStyle w:val="aff1"/>
              <w:wordWrap/>
              <w:spacing w:line="240" w:lineRule="auto"/>
              <w:jc w:val="right"/>
              <w:rPr>
                <w:rFonts w:ascii="HancomEQN" w:eastAsia="HancomEQN"/>
                <w:color w:val="0000FF"/>
              </w:rPr>
            </w:pPr>
            <w:r>
              <w:rPr>
                <w:rFonts w:ascii="바탕" w:eastAsia="바탕" w:hAnsi="바탕" w:cs="바탕" w:hint="eastAsia"/>
                <w:color w:val="0000FF"/>
              </w:rPr>
              <w:t>토</w:t>
            </w:r>
          </w:p>
        </w:tc>
      </w:tr>
      <w:tr w:rsidR="001F5A77" w14:paraId="2671E8BB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D8335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361A9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CA632F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FD5A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10/29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89667A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D14446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10/31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919E4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</w:t>
            </w:r>
          </w:p>
        </w:tc>
      </w:tr>
      <w:tr w:rsidR="001F5A77" w14:paraId="27CFBB43" w14:textId="77777777" w:rsidTr="00AC01D0">
        <w:trPr>
          <w:trHeight w:val="1399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FA06B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E101A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추진계획서</w:t>
            </w:r>
            <w:proofErr w:type="spellEnd"/>
          </w:p>
          <w:p w14:paraId="27088BA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168E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82D98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추진계획서 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DF3DC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추진계획서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519DD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20EA7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추진계획서 수정</w:t>
            </w:r>
          </w:p>
        </w:tc>
      </w:tr>
      <w:tr w:rsidR="001F5A77" w14:paraId="63AC653F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74FBF9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771F2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F25C8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D4869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3BA5F2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85A080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F21F6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11/8</w:t>
            </w:r>
          </w:p>
        </w:tc>
      </w:tr>
      <w:tr w:rsidR="001F5A77" w14:paraId="46861813" w14:textId="77777777" w:rsidTr="00AC01D0">
        <w:trPr>
          <w:trHeight w:val="1464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B51B1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DE558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</w:rPr>
              <w:t>InitServer</w:t>
            </w:r>
            <w:proofErr w:type="spellEnd"/>
            <w:r>
              <w:rPr>
                <w:rFonts w:ascii="HancomEQN" w:eastAsia="HancomEQN" w:hint="eastAsia"/>
              </w:rPr>
              <w:t>()</w:t>
            </w:r>
            <w:r>
              <w:rPr>
                <w:rFonts w:ascii="HancomEQN" w:eastAsia="HancomEQN" w:hint="eastAsia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83A05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AcceptClient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AA047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GameLoop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7A16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GameLoop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B1D17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AcceptLoop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BD3AD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int="eastAsia"/>
                <w:lang w:eastAsia="ko-KR"/>
              </w:rPr>
              <w:t>AddNewClient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 xml:space="preserve">() </w:t>
            </w:r>
            <w:r>
              <w:rPr>
                <w:rFonts w:ascii="바탕" w:eastAsia="바탕" w:hAnsi="바탕" w:cs="바탕" w:hint="eastAsia"/>
                <w:lang w:eastAsia="ko-KR"/>
              </w:rPr>
              <w:t>작성</w:t>
            </w:r>
          </w:p>
        </w:tc>
      </w:tr>
      <w:tr w:rsidR="001F5A77" w14:paraId="63317861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567AE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B6B0C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A7FA7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F6D1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499D8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2CC2B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A35F62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11/15</w:t>
            </w:r>
          </w:p>
        </w:tc>
      </w:tr>
      <w:tr w:rsidR="001F5A77" w14:paraId="63383130" w14:textId="77777777" w:rsidTr="00AC01D0">
        <w:trPr>
          <w:trHeight w:val="141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41A3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ClientLoop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CFCA2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GameLoop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검토 및 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8A863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1B4CD72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6DE7032D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5271D9E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C10C77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프로젝트</w:t>
            </w:r>
          </w:p>
          <w:p w14:paraId="2D082F1D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바탕" w:eastAsia="바탕" w:hAnsi="바탕" w:hint="eastAsia"/>
              </w:rPr>
              <w:t>싱글플레이</w:t>
            </w:r>
            <w:proofErr w:type="spellEnd"/>
          </w:p>
          <w:p w14:paraId="2E042502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HancomEQN" w:eastAsia="HancomEQN" w:hAnsi="HancomEQN" w:hint="eastAsia"/>
              </w:rPr>
              <w:t xml:space="preserve">+ </w:t>
            </w:r>
            <w:r>
              <w:rPr>
                <w:rFonts w:ascii="바탕" w:eastAsia="바탕" w:hAnsi="바탕" w:hint="eastAsia"/>
              </w:rPr>
              <w:t>멀티플레이</w:t>
            </w:r>
          </w:p>
          <w:p w14:paraId="700C7D6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hint="eastAsia"/>
              </w:rPr>
              <w:t>베이스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단계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34347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CE3EF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BroadcastState</w:t>
            </w:r>
            <w:proofErr w:type="spellEnd"/>
            <w:r>
              <w:rPr>
                <w:rFonts w:ascii="바탕" w:eastAsia="바탕" w:hAnsi="바탕" w:cs="바탕" w:hint="eastAsia"/>
                <w:lang w:eastAsia="ko-KR"/>
              </w:rPr>
              <w:t>() 작성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52028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 xml:space="preserve">Monster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</w:tr>
      <w:tr w:rsidR="001F5A77" w14:paraId="59C48A37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DC3DC1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11/16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DF86D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345E01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AB3C73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11/19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EDC360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56CF72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052F66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11/22</w:t>
            </w:r>
          </w:p>
        </w:tc>
      </w:tr>
      <w:tr w:rsidR="001F5A77" w14:paraId="5E539E8E" w14:textId="77777777" w:rsidTr="00AC01D0">
        <w:trPr>
          <w:trHeight w:val="1562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F738E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 xml:space="preserve">Monster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4F808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2061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AFAA4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23E8B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A3918B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 xml:space="preserve">Item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134BE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proofErr w:type="gramStart"/>
            <w:r>
              <w:rPr>
                <w:rFonts w:ascii="HancomEQN" w:eastAsia="HancomEQN" w:hint="eastAsia"/>
                <w:lang w:eastAsia="ko-KR"/>
              </w:rPr>
              <w:t>GameWorld</w:t>
            </w:r>
            <w:proofErr w:type="spellEnd"/>
            <w:r>
              <w:rPr>
                <w:rFonts w:ascii="HancomEQN" w:eastAsia="HancomEQN" w:hint="eastAsia"/>
                <w:lang w:eastAsia="ko-KR"/>
              </w:rPr>
              <w:t>::</w:t>
            </w:r>
            <w:proofErr w:type="gramEnd"/>
            <w:r>
              <w:rPr>
                <w:rFonts w:ascii="HancomEQN" w:eastAsia="HancomEQN" w:hint="eastAsia"/>
                <w:lang w:eastAsia="ko-KR"/>
              </w:rPr>
              <w:t xml:space="preserve">Item </w:t>
            </w:r>
            <w:r>
              <w:rPr>
                <w:rFonts w:ascii="바탕" w:eastAsia="바탕" w:hAnsi="바탕" w:cs="바탕" w:hint="eastAsia"/>
                <w:lang w:eastAsia="ko-KR"/>
              </w:rPr>
              <w:t>수정</w:t>
            </w:r>
          </w:p>
        </w:tc>
      </w:tr>
      <w:tr w:rsidR="001F5A77" w14:paraId="2D2073BC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8F68BE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11/23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562AA8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342BE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84D4E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11/26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E833D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6190F4E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11/28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6CDB2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11/29</w:t>
            </w:r>
          </w:p>
        </w:tc>
      </w:tr>
      <w:tr w:rsidR="001F5A77" w14:paraId="3525DC39" w14:textId="77777777" w:rsidTr="00AC01D0">
        <w:trPr>
          <w:trHeight w:val="1523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04C3D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DA196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0E29E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ABC24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proofErr w:type="spellStart"/>
            <w:r>
              <w:rPr>
                <w:rFonts w:ascii="HancomEQN" w:eastAsia="HancomEQN" w:hAnsi="HancomEQN" w:hint="eastAsia"/>
              </w:rPr>
              <w:t>PacketHandler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연동</w:t>
            </w:r>
            <w:proofErr w:type="spellEnd"/>
            <w:r>
              <w:rPr>
                <w:rFonts w:ascii="바탕" w:eastAsia="바탕" w:hAnsi="바탕" w:hint="eastAsia"/>
                <w:lang w:eastAsia="ko-KR"/>
              </w:rPr>
              <w:t xml:space="preserve"> 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C08B8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B52A03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55196DA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90CB8E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proofErr w:type="spellStart"/>
            <w:r>
              <w:rPr>
                <w:rFonts w:ascii="HancomEQN" w:eastAsia="HancomEQN" w:hAnsi="HancomEQN" w:hint="eastAsia"/>
              </w:rPr>
              <w:t>Recv</w:t>
            </w:r>
            <w:proofErr w:type="spellEnd"/>
            <w:r>
              <w:rPr>
                <w:rFonts w:ascii="HancomEQN" w:eastAsia="HancomEQN" w:hAnsi="HancomEQN" w:hint="eastAsia"/>
              </w:rPr>
              <w:t xml:space="preserve"> + Send </w:t>
            </w:r>
          </w:p>
          <w:p w14:paraId="0CDDD44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통합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44AE1467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87E392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t>11/30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D6404E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1C18E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12/2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DF46F2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12/3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58C9B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12/4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A4035B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12/5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C58C5E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0000FF"/>
              </w:rPr>
            </w:pPr>
            <w:r>
              <w:rPr>
                <w:rFonts w:ascii="HancomEQN" w:eastAsia="HancomEQN" w:hint="eastAsia"/>
                <w:color w:val="0000FF"/>
              </w:rPr>
              <w:t>12/6</w:t>
            </w:r>
          </w:p>
        </w:tc>
      </w:tr>
      <w:tr w:rsidR="001F5A77" w14:paraId="1C45CFA5" w14:textId="77777777" w:rsidTr="00AC01D0">
        <w:trPr>
          <w:trHeight w:val="1367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517E32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026328A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1B0BA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9B9522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패킷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손실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6CB52D6A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지연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테스트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9C2348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6A02710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7AB6D45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FDBDD0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여러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6B67C015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동시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접속</w:t>
            </w:r>
            <w:r>
              <w:rPr>
                <w:rFonts w:ascii="HancomEQN" w:eastAsia="HancomEQN" w:hAnsi="HancomEQN" w:hint="eastAsia"/>
              </w:rPr>
              <w:t xml:space="preserve">, </w:t>
            </w:r>
            <w:r>
              <w:rPr>
                <w:rFonts w:ascii="바탕" w:eastAsia="바탕" w:hAnsi="바탕" w:hint="eastAsia"/>
              </w:rPr>
              <w:t>위치</w:t>
            </w:r>
          </w:p>
          <w:p w14:paraId="0640D893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hint="eastAsia"/>
              </w:rPr>
              <w:t>동기화</w:t>
            </w:r>
            <w:proofErr w:type="spellEnd"/>
            <w:r>
              <w:rPr>
                <w:rFonts w:eastAsia="HancomEQN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</w:rPr>
              <w:t>확인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C12518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B8CB36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285880A8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664C68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</w:tr>
      <w:tr w:rsidR="001F5A77" w14:paraId="784851A3" w14:textId="77777777" w:rsidTr="00AC01D0">
        <w:trPr>
          <w:trHeight w:val="29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3BB2C6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color w:val="FF0000"/>
              </w:rPr>
            </w:pPr>
            <w:r>
              <w:rPr>
                <w:rFonts w:ascii="HancomEQN" w:eastAsia="HancomEQN" w:hint="eastAsia"/>
                <w:color w:val="FF0000"/>
              </w:rPr>
              <w:lastRenderedPageBreak/>
              <w:t>12/7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463ADC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12/8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4CD71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12/9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1E4B75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12/10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5B707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r>
              <w:rPr>
                <w:rFonts w:ascii="HancomEQN" w:eastAsia="HancomEQN" w:hint="eastAsia"/>
              </w:rPr>
              <w:t>12/11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4F6142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F6F9F89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  <w:tr w:rsidR="001F5A77" w14:paraId="0D833D50" w14:textId="77777777" w:rsidTr="00AC01D0">
        <w:trPr>
          <w:trHeight w:val="1316"/>
        </w:trPr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70D89F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최종</w:t>
            </w:r>
            <w:r>
              <w:rPr>
                <w:rFonts w:eastAsia="HancomEQN"/>
              </w:rPr>
              <w:t xml:space="preserve"> </w:t>
            </w:r>
            <w:r>
              <w:rPr>
                <w:rFonts w:ascii="바탕" w:eastAsia="바탕" w:hAnsi="바탕" w:hint="eastAsia"/>
              </w:rPr>
              <w:t>서버</w:t>
            </w:r>
            <w:r>
              <w:rPr>
                <w:rFonts w:ascii="HancomEQN" w:eastAsia="HancomEQN" w:hAnsi="HancomEQN" w:hint="eastAsia"/>
              </w:rPr>
              <w:t>/</w:t>
            </w:r>
          </w:p>
          <w:p w14:paraId="49330FB9" w14:textId="77777777" w:rsidR="001F5A77" w:rsidRDefault="001F5A77" w:rsidP="00AC01D0">
            <w:pPr>
              <w:pStyle w:val="14"/>
              <w:snapToGrid w:val="0"/>
              <w:spacing w:line="240" w:lineRule="auto"/>
            </w:pPr>
            <w:r>
              <w:rPr>
                <w:rFonts w:ascii="바탕" w:eastAsia="바탕" w:hAnsi="바탕" w:hint="eastAsia"/>
              </w:rPr>
              <w:t>클라이언트</w:t>
            </w:r>
            <w:r>
              <w:rPr>
                <w:rFonts w:eastAsia="HancomEQN"/>
              </w:rPr>
              <w:t xml:space="preserve"> </w:t>
            </w:r>
          </w:p>
          <w:p w14:paraId="46EEFC61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  <w:r>
              <w:rPr>
                <w:rFonts w:ascii="바탕" w:eastAsia="바탕" w:hAnsi="바탕" w:hint="eastAsia"/>
                <w:lang w:eastAsia="ko-KR"/>
              </w:rPr>
              <w:t>연동</w:t>
            </w:r>
            <w:r>
              <w:rPr>
                <w:rFonts w:eastAsia="HancomEQN"/>
                <w:lang w:eastAsia="ko-KR"/>
              </w:rPr>
              <w:t xml:space="preserve"> </w:t>
            </w:r>
            <w:r>
              <w:rPr>
                <w:rFonts w:ascii="바탕" w:eastAsia="바탕" w:hAnsi="바탕" w:hint="eastAsia"/>
                <w:lang w:eastAsia="ko-KR"/>
              </w:rPr>
              <w:t>테스트</w:t>
            </w: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54FCB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6FCC67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4FA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  <w:lang w:eastAsia="ko-KR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5A8BE5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최종</w:t>
            </w:r>
            <w:proofErr w:type="spellEnd"/>
            <w:r>
              <w:rPr>
                <w:rFonts w:ascii="HancomEQN" w:eastAsia="HancomEQN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제출</w:t>
            </w:r>
            <w:proofErr w:type="spellEnd"/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B5A72F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  <w:tc>
          <w:tcPr>
            <w:tcW w:w="1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DB8B7D" w14:textId="77777777" w:rsidR="001F5A77" w:rsidRDefault="001F5A77" w:rsidP="00AC01D0">
            <w:pPr>
              <w:pStyle w:val="aff1"/>
              <w:spacing w:line="240" w:lineRule="auto"/>
              <w:rPr>
                <w:rFonts w:ascii="HancomEQN" w:eastAsia="HancomEQN"/>
              </w:rPr>
            </w:pPr>
          </w:p>
        </w:tc>
      </w:tr>
    </w:tbl>
    <w:p w14:paraId="7ED3E61F" w14:textId="77777777" w:rsidR="001F5A77" w:rsidRDefault="001F5A77" w:rsidP="001F5A77">
      <w:pPr>
        <w:pStyle w:val="aa"/>
        <w:spacing w:line="240" w:lineRule="auto"/>
        <w:ind w:left="800"/>
        <w:rPr>
          <w:rFonts w:ascii="HancomEQN" w:eastAsia="HancomEQN"/>
          <w:sz w:val="20"/>
          <w:szCs w:val="20"/>
          <w:lang w:eastAsia="ko-KR"/>
        </w:rPr>
      </w:pPr>
    </w:p>
    <w:p w14:paraId="6B8BD06F" w14:textId="77777777" w:rsidR="000A19E3" w:rsidRPr="001F5A77" w:rsidRDefault="000A19E3" w:rsidP="001F5A77"/>
    <w:sectPr w:rsidR="000A19E3" w:rsidRPr="001F5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FBF7" w14:textId="77777777" w:rsidR="00A70ED8" w:rsidRDefault="00A70ED8" w:rsidP="000A19E3">
      <w:pPr>
        <w:spacing w:after="0" w:line="240" w:lineRule="auto"/>
      </w:pPr>
      <w:r>
        <w:separator/>
      </w:r>
    </w:p>
  </w:endnote>
  <w:endnote w:type="continuationSeparator" w:id="0">
    <w:p w14:paraId="4E0BFAE2" w14:textId="77777777" w:rsidR="00A70ED8" w:rsidRDefault="00A70ED8" w:rsidP="000A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ancomEQN">
    <w:panose1 w:val="02000000000000000000"/>
    <w:charset w:val="81"/>
    <w:family w:val="auto"/>
    <w:pitch w:val="variable"/>
    <w:sig w:usb0="A00002A7" w:usb1="19D77CF9" w:usb2="00000010" w:usb3="00000000" w:csb0="00080119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0FF3" w14:textId="77777777" w:rsidR="00A70ED8" w:rsidRDefault="00A70ED8" w:rsidP="000A19E3">
      <w:pPr>
        <w:spacing w:after="0" w:line="240" w:lineRule="auto"/>
      </w:pPr>
      <w:r>
        <w:separator/>
      </w:r>
    </w:p>
  </w:footnote>
  <w:footnote w:type="continuationSeparator" w:id="0">
    <w:p w14:paraId="58D0E36C" w14:textId="77777777" w:rsidR="00A70ED8" w:rsidRDefault="00A70ED8" w:rsidP="000A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60324"/>
    <w:multiLevelType w:val="multilevel"/>
    <w:tmpl w:val="632A9C7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F3E31"/>
    <w:multiLevelType w:val="hybridMultilevel"/>
    <w:tmpl w:val="4E2ED2BE"/>
    <w:lvl w:ilvl="0" w:tplc="79DED87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C4A98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84CD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5495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CC938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E83C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B8EE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205D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14A5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27988"/>
    <w:multiLevelType w:val="hybridMultilevel"/>
    <w:tmpl w:val="0F7C88E0"/>
    <w:lvl w:ilvl="0" w:tplc="1D767CC4">
      <w:start w:val="1"/>
      <w:numFmt w:val="decimal"/>
      <w:lvlText w:val="%1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0865A33"/>
    <w:multiLevelType w:val="hybridMultilevel"/>
    <w:tmpl w:val="C1B84D1A"/>
    <w:lvl w:ilvl="0" w:tplc="D1B804F0">
      <w:start w:val="2"/>
      <w:numFmt w:val="decimal"/>
      <w:lvlText w:val="%1."/>
      <w:lvlJc w:val="left"/>
      <w:pPr>
        <w:ind w:left="80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FC56354"/>
    <w:multiLevelType w:val="hybridMultilevel"/>
    <w:tmpl w:val="D24082DC"/>
    <w:lvl w:ilvl="0" w:tplc="CB58A80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7D66D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22F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E88D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72F7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DE16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CE2E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CB6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7C74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CE1A9A"/>
    <w:multiLevelType w:val="hybridMultilevel"/>
    <w:tmpl w:val="8FFE735E"/>
    <w:lvl w:ilvl="0" w:tplc="70EA5C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0C690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8A865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761B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C824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64EF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F263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4E8F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E43C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F570A"/>
    <w:multiLevelType w:val="multilevel"/>
    <w:tmpl w:val="B0BCA6C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42BA4"/>
    <w:multiLevelType w:val="hybridMultilevel"/>
    <w:tmpl w:val="E2F69352"/>
    <w:lvl w:ilvl="0" w:tplc="21528FE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9AAA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805A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9E83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4A990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7A97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1805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691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012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168B0"/>
    <w:multiLevelType w:val="hybridMultilevel"/>
    <w:tmpl w:val="B7F0ED34"/>
    <w:lvl w:ilvl="0" w:tplc="F0187AFC">
      <w:start w:val="1"/>
      <w:numFmt w:val="decimal"/>
      <w:lvlText w:val="%1."/>
      <w:lvlJc w:val="left"/>
      <w:pPr>
        <w:ind w:left="800" w:hanging="360"/>
      </w:pPr>
      <w:rPr>
        <w:rFonts w:ascii="Microsoft YaHei" w:eastAsia="Microsoft YaHei" w:hAnsi="Microsoft YaHei" w:cs="Microsoft YaHei" w:hint="default"/>
        <w:color w:val="343A40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FC007B"/>
    <w:multiLevelType w:val="multilevel"/>
    <w:tmpl w:val="4C6E9C9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F730A"/>
    <w:multiLevelType w:val="hybridMultilevel"/>
    <w:tmpl w:val="1054CB6C"/>
    <w:lvl w:ilvl="0" w:tplc="868E75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85C9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A9F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12B9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0A4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28AE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3C3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0A9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9833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45634"/>
    <w:multiLevelType w:val="hybridMultilevel"/>
    <w:tmpl w:val="85AC8252"/>
    <w:lvl w:ilvl="0" w:tplc="F5B0177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B834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E27F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87D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E2FE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BED7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053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3491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20C2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53E8E"/>
    <w:multiLevelType w:val="hybridMultilevel"/>
    <w:tmpl w:val="FBCE969A"/>
    <w:lvl w:ilvl="0" w:tplc="1958B6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B82F7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0639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FC07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D6B9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E477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DE58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BA5E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805B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F6467F"/>
    <w:multiLevelType w:val="hybridMultilevel"/>
    <w:tmpl w:val="7702FC74"/>
    <w:lvl w:ilvl="0" w:tplc="83E20BB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61869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60B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A1A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04D3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C2FD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6F5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AA3D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837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E60FB"/>
    <w:multiLevelType w:val="multilevel"/>
    <w:tmpl w:val="6F9C0CD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787565"/>
    <w:multiLevelType w:val="hybridMultilevel"/>
    <w:tmpl w:val="E6249C24"/>
    <w:lvl w:ilvl="0" w:tplc="7E56470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14E7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3C6C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86D0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24F0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469C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DE7E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D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CAAE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213AF"/>
    <w:multiLevelType w:val="hybridMultilevel"/>
    <w:tmpl w:val="9B6E534E"/>
    <w:lvl w:ilvl="0" w:tplc="417C8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1AAE6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723E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A254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C9C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90DD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088A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9495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E6AF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F978DF"/>
    <w:multiLevelType w:val="multilevel"/>
    <w:tmpl w:val="A260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A867E2"/>
    <w:multiLevelType w:val="multilevel"/>
    <w:tmpl w:val="310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757EE"/>
    <w:multiLevelType w:val="hybridMultilevel"/>
    <w:tmpl w:val="1682C03E"/>
    <w:lvl w:ilvl="0" w:tplc="AB60090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7648F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C6D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D0BA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6A50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5C64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2465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EAA1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300E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948B7"/>
    <w:multiLevelType w:val="multilevel"/>
    <w:tmpl w:val="4C6E9C9E"/>
    <w:styleLink w:val="1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7D0FCD"/>
    <w:multiLevelType w:val="multilevel"/>
    <w:tmpl w:val="BC9A0AB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43F8F"/>
    <w:multiLevelType w:val="hybridMultilevel"/>
    <w:tmpl w:val="1F72BC3E"/>
    <w:lvl w:ilvl="0" w:tplc="0E5EAF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FF44F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A4BB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DA73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1C17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DC15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1AC4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B6B71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404C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137710"/>
    <w:multiLevelType w:val="hybridMultilevel"/>
    <w:tmpl w:val="00C28E28"/>
    <w:lvl w:ilvl="0" w:tplc="0B1469F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2871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E439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3232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7C1E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766B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E26F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0AAC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06BC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F3123"/>
    <w:multiLevelType w:val="multilevel"/>
    <w:tmpl w:val="AE8C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117165"/>
    <w:multiLevelType w:val="hybridMultilevel"/>
    <w:tmpl w:val="222EBAA0"/>
    <w:lvl w:ilvl="0" w:tplc="02E6876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C088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C4DC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920F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AE5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3400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845F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43A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9CAC4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489653">
    <w:abstractNumId w:val="8"/>
  </w:num>
  <w:num w:numId="2" w16cid:durableId="671833681">
    <w:abstractNumId w:val="6"/>
  </w:num>
  <w:num w:numId="3" w16cid:durableId="1849829637">
    <w:abstractNumId w:val="5"/>
  </w:num>
  <w:num w:numId="4" w16cid:durableId="1536962412">
    <w:abstractNumId w:val="4"/>
  </w:num>
  <w:num w:numId="5" w16cid:durableId="212232361">
    <w:abstractNumId w:val="7"/>
  </w:num>
  <w:num w:numId="6" w16cid:durableId="942149938">
    <w:abstractNumId w:val="3"/>
  </w:num>
  <w:num w:numId="7" w16cid:durableId="404648628">
    <w:abstractNumId w:val="2"/>
  </w:num>
  <w:num w:numId="8" w16cid:durableId="1158038593">
    <w:abstractNumId w:val="1"/>
  </w:num>
  <w:num w:numId="9" w16cid:durableId="866984560">
    <w:abstractNumId w:val="0"/>
  </w:num>
  <w:num w:numId="10" w16cid:durableId="1632436660">
    <w:abstractNumId w:val="17"/>
  </w:num>
  <w:num w:numId="11" w16cid:durableId="16798928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249632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12645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831489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9125842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82014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865300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4610250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0081716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2242560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966599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6805563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851345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473629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3534458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8542657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23657972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828191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242786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06647464">
    <w:abstractNumId w:val="29"/>
  </w:num>
  <w:num w:numId="31" w16cid:durableId="1953510480">
    <w:abstractNumId w:val="11"/>
  </w:num>
  <w:num w:numId="32" w16cid:durableId="798183118">
    <w:abstractNumId w:val="12"/>
  </w:num>
  <w:num w:numId="33" w16cid:durableId="903443199">
    <w:abstractNumId w:val="27"/>
  </w:num>
  <w:num w:numId="34" w16cid:durableId="881864176">
    <w:abstractNumId w:val="26"/>
  </w:num>
  <w:num w:numId="35" w16cid:durableId="87982879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3B"/>
    <w:rsid w:val="00034616"/>
    <w:rsid w:val="000430E8"/>
    <w:rsid w:val="0006063C"/>
    <w:rsid w:val="000A19E3"/>
    <w:rsid w:val="000A3956"/>
    <w:rsid w:val="000A6967"/>
    <w:rsid w:val="000B0852"/>
    <w:rsid w:val="000C568A"/>
    <w:rsid w:val="000E6BB3"/>
    <w:rsid w:val="0013449D"/>
    <w:rsid w:val="0014054E"/>
    <w:rsid w:val="00141578"/>
    <w:rsid w:val="0015074B"/>
    <w:rsid w:val="001514C0"/>
    <w:rsid w:val="001F5A77"/>
    <w:rsid w:val="00201BE1"/>
    <w:rsid w:val="00216833"/>
    <w:rsid w:val="00217625"/>
    <w:rsid w:val="002242B2"/>
    <w:rsid w:val="002817AB"/>
    <w:rsid w:val="0029639D"/>
    <w:rsid w:val="002C7C63"/>
    <w:rsid w:val="002E20D3"/>
    <w:rsid w:val="00305D5F"/>
    <w:rsid w:val="00326F90"/>
    <w:rsid w:val="003548B8"/>
    <w:rsid w:val="00365223"/>
    <w:rsid w:val="00382973"/>
    <w:rsid w:val="003869B8"/>
    <w:rsid w:val="003F6994"/>
    <w:rsid w:val="004222F2"/>
    <w:rsid w:val="00443E8E"/>
    <w:rsid w:val="00466F13"/>
    <w:rsid w:val="0049379E"/>
    <w:rsid w:val="004D5383"/>
    <w:rsid w:val="004E4FC1"/>
    <w:rsid w:val="0056026B"/>
    <w:rsid w:val="00567391"/>
    <w:rsid w:val="005A7E52"/>
    <w:rsid w:val="006256D5"/>
    <w:rsid w:val="00663011"/>
    <w:rsid w:val="00675AF8"/>
    <w:rsid w:val="00686297"/>
    <w:rsid w:val="00692D99"/>
    <w:rsid w:val="006D7185"/>
    <w:rsid w:val="006E202E"/>
    <w:rsid w:val="006E2F66"/>
    <w:rsid w:val="006E77F9"/>
    <w:rsid w:val="00717A87"/>
    <w:rsid w:val="00767BC3"/>
    <w:rsid w:val="007F07E1"/>
    <w:rsid w:val="007F6B1E"/>
    <w:rsid w:val="008425E7"/>
    <w:rsid w:val="00887427"/>
    <w:rsid w:val="008B4EBD"/>
    <w:rsid w:val="008F57C6"/>
    <w:rsid w:val="00926903"/>
    <w:rsid w:val="00991B9B"/>
    <w:rsid w:val="009A014A"/>
    <w:rsid w:val="009E328D"/>
    <w:rsid w:val="00A0290E"/>
    <w:rsid w:val="00A51617"/>
    <w:rsid w:val="00A70ED8"/>
    <w:rsid w:val="00A84BF6"/>
    <w:rsid w:val="00AA1D8D"/>
    <w:rsid w:val="00AB4BCA"/>
    <w:rsid w:val="00AC5ED0"/>
    <w:rsid w:val="00B04DBD"/>
    <w:rsid w:val="00B47730"/>
    <w:rsid w:val="00B726D6"/>
    <w:rsid w:val="00C03C60"/>
    <w:rsid w:val="00C04ED2"/>
    <w:rsid w:val="00CB0664"/>
    <w:rsid w:val="00CC49FE"/>
    <w:rsid w:val="00CF2749"/>
    <w:rsid w:val="00D0122D"/>
    <w:rsid w:val="00D55FF2"/>
    <w:rsid w:val="00D57427"/>
    <w:rsid w:val="00D9312B"/>
    <w:rsid w:val="00DB65F6"/>
    <w:rsid w:val="00DC30A0"/>
    <w:rsid w:val="00DF24D2"/>
    <w:rsid w:val="00E33E2E"/>
    <w:rsid w:val="00E35CA3"/>
    <w:rsid w:val="00E35F01"/>
    <w:rsid w:val="00E57333"/>
    <w:rsid w:val="00E80D9F"/>
    <w:rsid w:val="00EC7320"/>
    <w:rsid w:val="00F57315"/>
    <w:rsid w:val="00F93D05"/>
    <w:rsid w:val="00F94E92"/>
    <w:rsid w:val="00FA6C68"/>
    <w:rsid w:val="00FC693F"/>
    <w:rsid w:val="00FC6EF7"/>
    <w:rsid w:val="00FD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A5C8C2"/>
  <w14:defaultImageDpi w14:val="300"/>
  <w15:docId w15:val="{8226F18E-C221-44C3-8857-176357F9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3E2E"/>
    <w:rPr>
      <w:rFonts w:ascii="맑은 고딕" w:hAnsi="맑은 고딕"/>
      <w:sz w:val="16"/>
    </w:rPr>
  </w:style>
  <w:style w:type="paragraph" w:styleId="10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qFormat/>
    <w:rsid w:val="000A19E3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numbering" w:customStyle="1" w:styleId="1">
    <w:name w:val="현재 목록1"/>
    <w:uiPriority w:val="99"/>
    <w:rsid w:val="00FC6EF7"/>
    <w:pPr>
      <w:numPr>
        <w:numId w:val="30"/>
      </w:numPr>
    </w:pPr>
  </w:style>
  <w:style w:type="paragraph" w:customStyle="1" w:styleId="14">
    <w:name w:val="바탕글1"/>
    <w:basedOn w:val="a1"/>
    <w:rsid w:val="00F94E92"/>
    <w:pPr>
      <w:widowControl w:val="0"/>
      <w:wordWrap w:val="0"/>
      <w:autoSpaceDE w:val="0"/>
      <w:autoSpaceDN w:val="0"/>
      <w:spacing w:after="0" w:line="247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23</Pages>
  <Words>1425</Words>
  <Characters>8123</Characters>
  <Application>Microsoft Office Word</Application>
  <DocSecurity>0</DocSecurity>
  <Lines>67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TQ H</cp:lastModifiedBy>
  <cp:revision>62</cp:revision>
  <cp:lastPrinted>2025-10-25T09:31:00Z</cp:lastPrinted>
  <dcterms:created xsi:type="dcterms:W3CDTF">2013-12-23T23:15:00Z</dcterms:created>
  <dcterms:modified xsi:type="dcterms:W3CDTF">2025-11-01T07:23:00Z</dcterms:modified>
  <cp:category/>
</cp:coreProperties>
</file>